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F81D" w14:textId="77777777" w:rsidR="00886F9D" w:rsidRPr="002879A7" w:rsidRDefault="00886F9D"/>
    <w:p w14:paraId="04E9680D" w14:textId="77777777" w:rsidR="00886F9D" w:rsidRPr="002879A7" w:rsidRDefault="00886F9D"/>
    <w:p w14:paraId="0949636A" w14:textId="77777777" w:rsidR="00886F9D" w:rsidRPr="002879A7" w:rsidRDefault="00886F9D"/>
    <w:p w14:paraId="5F777ED2" w14:textId="77777777" w:rsidR="00886F9D" w:rsidRPr="002879A7" w:rsidRDefault="00886F9D"/>
    <w:p w14:paraId="064929AA" w14:textId="77777777" w:rsidR="00886F9D" w:rsidRPr="002879A7" w:rsidRDefault="00DC7291">
      <w:pPr>
        <w:jc w:val="center"/>
      </w:pPr>
      <w:proofErr w:type="spellStart"/>
      <w:r w:rsidRPr="002879A7">
        <w:rPr>
          <w:b/>
          <w:sz w:val="44"/>
        </w:rPr>
        <w:t>Software</w:t>
      </w:r>
      <w:proofErr w:type="spellEnd"/>
      <w:r w:rsidRPr="002879A7">
        <w:rPr>
          <w:b/>
          <w:sz w:val="44"/>
        </w:rPr>
        <w:t xml:space="preserve"> </w:t>
      </w:r>
      <w:proofErr w:type="spellStart"/>
      <w:r w:rsidRPr="002879A7">
        <w:rPr>
          <w:b/>
          <w:sz w:val="44"/>
        </w:rPr>
        <w:t>Requirements</w:t>
      </w:r>
      <w:proofErr w:type="spellEnd"/>
      <w:r w:rsidRPr="002879A7">
        <w:rPr>
          <w:b/>
          <w:sz w:val="44"/>
        </w:rPr>
        <w:t xml:space="preserve"> </w:t>
      </w:r>
      <w:proofErr w:type="spellStart"/>
      <w:r w:rsidRPr="002879A7">
        <w:rPr>
          <w:b/>
          <w:sz w:val="44"/>
        </w:rPr>
        <w:t>Specification</w:t>
      </w:r>
      <w:proofErr w:type="spellEnd"/>
      <w:r w:rsidRPr="002879A7">
        <w:rPr>
          <w:b/>
          <w:sz w:val="44"/>
        </w:rPr>
        <w:t xml:space="preserve"> (SRS)</w:t>
      </w:r>
    </w:p>
    <w:p w14:paraId="3FD01D66" w14:textId="38947159" w:rsidR="00886F9D" w:rsidRPr="00DE42F3" w:rsidRDefault="00DC7291">
      <w:pPr>
        <w:jc w:val="center"/>
      </w:pPr>
      <w:proofErr w:type="spellStart"/>
      <w:r w:rsidRPr="002879A7">
        <w:rPr>
          <w:b/>
          <w:sz w:val="40"/>
        </w:rPr>
        <w:t>CubeApp</w:t>
      </w:r>
      <w:proofErr w:type="spellEnd"/>
    </w:p>
    <w:p w14:paraId="2E04A633" w14:textId="77777777" w:rsidR="00886F9D" w:rsidRPr="002879A7" w:rsidRDefault="00886F9D"/>
    <w:p w14:paraId="0368CBB2" w14:textId="1A34DD2A" w:rsidR="00886F9D" w:rsidRPr="002879A7" w:rsidRDefault="00DE42F3">
      <w:pPr>
        <w:jc w:val="center"/>
      </w:pPr>
      <w:r w:rsidRPr="00DE42F3">
        <w:rPr>
          <w:color w:val="444444"/>
          <w:sz w:val="32"/>
        </w:rPr>
        <w:t xml:space="preserve">   Веб-система для аналізу та візуалізації користувацьких наборів даних</w:t>
      </w:r>
    </w:p>
    <w:p w14:paraId="665B24FB" w14:textId="77777777" w:rsidR="00886F9D" w:rsidRPr="002879A7" w:rsidRDefault="00886F9D"/>
    <w:p w14:paraId="51A6AFA9" w14:textId="77777777" w:rsidR="00886F9D" w:rsidRPr="002879A7" w:rsidRDefault="00886F9D"/>
    <w:p w14:paraId="02ADD79E" w14:textId="77777777" w:rsidR="00886F9D" w:rsidRPr="002879A7" w:rsidRDefault="00886F9D"/>
    <w:p w14:paraId="6235671E" w14:textId="77777777" w:rsidR="00886F9D" w:rsidRPr="002879A7" w:rsidRDefault="00886F9D"/>
    <w:p w14:paraId="35C1D5E0" w14:textId="77777777" w:rsidR="00886F9D" w:rsidRPr="002879A7" w:rsidRDefault="00886F9D"/>
    <w:p w14:paraId="6836B309" w14:textId="77777777" w:rsidR="00886F9D" w:rsidRPr="002879A7" w:rsidRDefault="00886F9D"/>
    <w:p w14:paraId="157F571C" w14:textId="77777777" w:rsidR="00886F9D" w:rsidRPr="002879A7" w:rsidRDefault="00DC7291">
      <w:pPr>
        <w:jc w:val="center"/>
      </w:pPr>
      <w:r w:rsidRPr="002879A7">
        <w:rPr>
          <w:b/>
        </w:rPr>
        <w:t xml:space="preserve">Версія: </w:t>
      </w:r>
      <w:r w:rsidRPr="002879A7">
        <w:t>1.0</w:t>
      </w:r>
    </w:p>
    <w:p w14:paraId="513D83CB" w14:textId="1D8916C5" w:rsidR="00886F9D" w:rsidRPr="002879A7" w:rsidRDefault="00DC7291">
      <w:pPr>
        <w:jc w:val="center"/>
      </w:pPr>
      <w:r w:rsidRPr="002879A7">
        <w:rPr>
          <w:b/>
        </w:rPr>
        <w:t xml:space="preserve">Дата: </w:t>
      </w:r>
      <w:r w:rsidR="002E34F7" w:rsidRPr="002879A7">
        <w:t>10</w:t>
      </w:r>
      <w:r w:rsidRPr="002879A7">
        <w:t>.03.2026</w:t>
      </w:r>
    </w:p>
    <w:p w14:paraId="3FF5EC8C" w14:textId="77777777" w:rsidR="00886F9D" w:rsidRPr="002879A7" w:rsidRDefault="00DC7291">
      <w:pPr>
        <w:jc w:val="center"/>
      </w:pPr>
      <w:r w:rsidRPr="002879A7">
        <w:rPr>
          <w:b/>
        </w:rPr>
        <w:t xml:space="preserve">Статус: </w:t>
      </w:r>
      <w:r w:rsidRPr="002879A7">
        <w:t>Затверджено</w:t>
      </w:r>
    </w:p>
    <w:p w14:paraId="58807C9E" w14:textId="77777777" w:rsidR="00886F9D" w:rsidRPr="002879A7" w:rsidRDefault="00DC7291">
      <w:r w:rsidRPr="002879A7"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2"/>
        </w:rPr>
        <w:id w:val="-11996194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34DB70" w14:textId="134AD089" w:rsidR="00EB2A94" w:rsidRDefault="00EB2A94">
          <w:pPr>
            <w:pStyle w:val="TOCHeading"/>
          </w:pPr>
          <w:r w:rsidRPr="002879A7">
            <w:t>Зміст</w:t>
          </w:r>
        </w:p>
        <w:p w14:paraId="2AB75E97" w14:textId="49BDF304" w:rsidR="00EB2A94" w:rsidRDefault="00EB2A94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28871" w:history="1">
            <w:r w:rsidRPr="00760814">
              <w:rPr>
                <w:rStyle w:val="Hyperlink"/>
                <w:noProof/>
              </w:rPr>
              <w:t>1. 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9AED" w14:textId="5C55AF67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2" w:history="1">
            <w:r w:rsidRPr="00760814">
              <w:rPr>
                <w:rStyle w:val="Hyperlink"/>
                <w:noProof/>
              </w:rPr>
              <w:t>1.1 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484B" w14:textId="79C9605A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3" w:history="1">
            <w:r w:rsidRPr="00760814">
              <w:rPr>
                <w:rStyle w:val="Hyperlink"/>
                <w:noProof/>
              </w:rPr>
              <w:t>1.2 Обсяг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490D" w14:textId="4CB43AFE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4" w:history="1">
            <w:r w:rsidRPr="00760814">
              <w:rPr>
                <w:rStyle w:val="Hyperlink"/>
                <w:noProof/>
              </w:rPr>
              <w:t>1.3 Визначення та скорочення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4F76" w14:textId="19075D10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5" w:history="1">
            <w:r w:rsidRPr="00760814">
              <w:rPr>
                <w:rStyle w:val="Hyperlink"/>
                <w:noProof/>
              </w:rPr>
              <w:t>1.4 Посилання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569C" w14:textId="2AA6356C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6" w:history="1">
            <w:r w:rsidRPr="00760814">
              <w:rPr>
                <w:rStyle w:val="Hyperlink"/>
                <w:noProof/>
              </w:rPr>
              <w:t>1.5 Огляд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5225" w14:textId="7DAFCDCF" w:rsidR="00EB2A94" w:rsidRDefault="00EB2A94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7" w:history="1">
            <w:r w:rsidRPr="00760814">
              <w:rPr>
                <w:rStyle w:val="Hyperlink"/>
                <w:noProof/>
              </w:rPr>
              <w:t>2. Загальний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4D7A" w14:textId="6CE601DC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8" w:history="1">
            <w:r w:rsidRPr="00760814">
              <w:rPr>
                <w:rStyle w:val="Hyperlink"/>
                <w:noProof/>
              </w:rPr>
              <w:t>2.1 Перспектива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1AB5" w14:textId="577351CA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79" w:history="1">
            <w:r w:rsidRPr="00760814">
              <w:rPr>
                <w:rStyle w:val="Hyperlink"/>
                <w:noProof/>
              </w:rPr>
              <w:t>2.2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8658" w14:textId="1BAE5883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0" w:history="1">
            <w:r w:rsidRPr="00760814">
              <w:rPr>
                <w:rStyle w:val="Hyperlink"/>
                <w:noProof/>
              </w:rPr>
              <w:t>2.3 Характеристики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A9B9" w14:textId="5DD71061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1" w:history="1">
            <w:r w:rsidRPr="00760814">
              <w:rPr>
                <w:rStyle w:val="Hyperlink"/>
                <w:noProof/>
              </w:rPr>
              <w:t>2.4 Загальні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EA2F" w14:textId="6CECAF11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2" w:history="1">
            <w:r w:rsidRPr="00760814">
              <w:rPr>
                <w:rStyle w:val="Hyperlink"/>
                <w:noProof/>
              </w:rPr>
              <w:t>2.5 Припущення та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EDF4" w14:textId="12D0DB25" w:rsidR="00EB2A94" w:rsidRDefault="00EB2A94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3" w:history="1">
            <w:r w:rsidRPr="00760814">
              <w:rPr>
                <w:rStyle w:val="Hyperlink"/>
                <w:noProof/>
              </w:rPr>
              <w:t>3. Конкретні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A485" w14:textId="0192EEDA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4" w:history="1">
            <w:r w:rsidRPr="00760814">
              <w:rPr>
                <w:rStyle w:val="Hyperlink"/>
                <w:noProof/>
              </w:rPr>
              <w:t>3.1 Зовнішні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7E53" w14:textId="7C80B4FC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5" w:history="1">
            <w:r w:rsidRPr="00760814">
              <w:rPr>
                <w:rStyle w:val="Hyperlink"/>
                <w:noProof/>
              </w:rPr>
              <w:t>3.2 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C014E" w14:textId="16FF4831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6" w:history="1">
            <w:r w:rsidRPr="00760814">
              <w:rPr>
                <w:rStyle w:val="Hyperlink"/>
                <w:noProof/>
              </w:rPr>
              <w:t>3.3 Використання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EE4B" w14:textId="29038331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7" w:history="1">
            <w:r w:rsidRPr="00760814">
              <w:rPr>
                <w:rStyle w:val="Hyperlink"/>
                <w:noProof/>
              </w:rPr>
              <w:t>3.4 Класи та об'єкти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48EE3" w14:textId="76C76971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8" w:history="1">
            <w:r w:rsidRPr="00760814">
              <w:rPr>
                <w:rStyle w:val="Hyperlink"/>
                <w:noProof/>
              </w:rPr>
              <w:t>3.5 Нефункціональні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538F" w14:textId="351CFAAD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89" w:history="1">
            <w:r w:rsidRPr="00760814">
              <w:rPr>
                <w:rStyle w:val="Hyperlink"/>
                <w:noProof/>
              </w:rPr>
              <w:t>3.6 Дизайнерські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7E86" w14:textId="56F3951E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90" w:history="1">
            <w:r w:rsidRPr="00760814">
              <w:rPr>
                <w:rStyle w:val="Hyperlink"/>
                <w:noProof/>
              </w:rPr>
              <w:t>3.7 Логічні вимоги до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B1F9" w14:textId="4BEED4FE" w:rsidR="00EB2A94" w:rsidRDefault="00EB2A94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728891" w:history="1">
            <w:r w:rsidRPr="00760814">
              <w:rPr>
                <w:rStyle w:val="Hyperlink"/>
                <w:noProof/>
              </w:rPr>
              <w:t>3.8 Інші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405D" w14:textId="13066863" w:rsidR="00EB2A94" w:rsidRDefault="00EB2A94">
          <w:r>
            <w:rPr>
              <w:b/>
              <w:bCs/>
              <w:noProof/>
            </w:rPr>
            <w:fldChar w:fldCharType="end"/>
          </w:r>
        </w:p>
      </w:sdtContent>
    </w:sdt>
    <w:p w14:paraId="6300FEF1" w14:textId="77777777" w:rsidR="00886F9D" w:rsidRPr="002879A7" w:rsidRDefault="00DC7291">
      <w:pPr>
        <w:pStyle w:val="Heading2"/>
      </w:pPr>
      <w:bookmarkStart w:id="0" w:name="_Toc224728871"/>
      <w:r w:rsidRPr="002879A7">
        <w:lastRenderedPageBreak/>
        <w:t>1. Вступ</w:t>
      </w:r>
      <w:bookmarkEnd w:id="0"/>
    </w:p>
    <w:p w14:paraId="384153CB" w14:textId="77777777" w:rsidR="00886F9D" w:rsidRPr="002879A7" w:rsidRDefault="00DC7291">
      <w:pPr>
        <w:pStyle w:val="Heading3"/>
      </w:pPr>
      <w:bookmarkStart w:id="1" w:name="_Toc224728872"/>
      <w:r w:rsidRPr="002879A7">
        <w:t>1.1 Мета</w:t>
      </w:r>
      <w:bookmarkEnd w:id="1"/>
    </w:p>
    <w:p w14:paraId="3D387055" w14:textId="644AEB11" w:rsidR="00886F9D" w:rsidRPr="002879A7" w:rsidRDefault="00DC7291">
      <w:pPr>
        <w:ind w:firstLine="709"/>
      </w:pPr>
      <w:r w:rsidRPr="002879A7">
        <w:t xml:space="preserve">Документ </w:t>
      </w:r>
      <w:proofErr w:type="spellStart"/>
      <w:r w:rsidRPr="002879A7">
        <w:t>Software</w:t>
      </w:r>
      <w:proofErr w:type="spellEnd"/>
      <w:r w:rsidRPr="002879A7">
        <w:t xml:space="preserve"> </w:t>
      </w:r>
      <w:proofErr w:type="spellStart"/>
      <w:r w:rsidRPr="002879A7">
        <w:t>Requirements</w:t>
      </w:r>
      <w:proofErr w:type="spellEnd"/>
      <w:r w:rsidRPr="002879A7">
        <w:t xml:space="preserve"> </w:t>
      </w:r>
      <w:proofErr w:type="spellStart"/>
      <w:r w:rsidRPr="002879A7">
        <w:t>Specification</w:t>
      </w:r>
      <w:proofErr w:type="spellEnd"/>
      <w:r w:rsidRPr="002879A7">
        <w:t xml:space="preserve"> (SRS) для </w:t>
      </w:r>
      <w:proofErr w:type="spellStart"/>
      <w:r w:rsidRPr="002879A7">
        <w:t>CubeApp</w:t>
      </w:r>
      <w:proofErr w:type="spellEnd"/>
      <w:r w:rsidRPr="002879A7">
        <w:t xml:space="preserve"> визначає цілі, функціональність та обмеження </w:t>
      </w:r>
      <w:proofErr w:type="spellStart"/>
      <w:r w:rsidRPr="002879A7">
        <w:t>CubeApp</w:t>
      </w:r>
      <w:proofErr w:type="spellEnd"/>
      <w:r w:rsidRPr="002879A7">
        <w:t xml:space="preserve">. Метою документу є надання чіткого й повного опису вимог для розробників, </w:t>
      </w:r>
      <w:proofErr w:type="spellStart"/>
      <w:r w:rsidRPr="002879A7">
        <w:t>тестувальників</w:t>
      </w:r>
      <w:proofErr w:type="spellEnd"/>
      <w:r w:rsidRPr="002879A7">
        <w:t xml:space="preserve"> та зацікавлених сторін. SRS слугує базою для планування, </w:t>
      </w:r>
      <w:proofErr w:type="spellStart"/>
      <w:r w:rsidRPr="002879A7">
        <w:t>проектування</w:t>
      </w:r>
      <w:proofErr w:type="spellEnd"/>
      <w:r w:rsidRPr="002879A7">
        <w:t xml:space="preserve"> та впровадження </w:t>
      </w:r>
      <w:proofErr w:type="spellStart"/>
      <w:r w:rsidRPr="002879A7">
        <w:t>CubeApp</w:t>
      </w:r>
      <w:proofErr w:type="spellEnd"/>
      <w:r w:rsidRPr="002879A7">
        <w:t>, забезпечуючи спільне розуміння очікуваних функцій системи та критеріїв її успішності.</w:t>
      </w:r>
    </w:p>
    <w:p w14:paraId="393A41B3" w14:textId="77777777" w:rsidR="00886F9D" w:rsidRPr="002879A7" w:rsidRDefault="00DC7291">
      <w:pPr>
        <w:pStyle w:val="Heading3"/>
      </w:pPr>
      <w:bookmarkStart w:id="2" w:name="_Toc224728873"/>
      <w:r w:rsidRPr="002879A7">
        <w:t>1.2 Обсяг</w:t>
      </w:r>
      <w:bookmarkEnd w:id="2"/>
    </w:p>
    <w:p w14:paraId="0AF73B2F" w14:textId="79155C43" w:rsidR="00886F9D" w:rsidRPr="002879A7" w:rsidRDefault="00DC7291">
      <w:pPr>
        <w:ind w:firstLine="709"/>
      </w:pPr>
      <w:proofErr w:type="spellStart"/>
      <w:r w:rsidRPr="002879A7">
        <w:t>CubeApp</w:t>
      </w:r>
      <w:proofErr w:type="spellEnd"/>
      <w:r w:rsidRPr="002879A7">
        <w:t xml:space="preserve"> </w:t>
      </w:r>
      <w:r>
        <w:t>–</w:t>
      </w:r>
      <w:r w:rsidRPr="002879A7">
        <w:t xml:space="preserve"> це </w:t>
      </w:r>
      <w:r w:rsidR="0070426B">
        <w:t>веб</w:t>
      </w:r>
      <w:r w:rsidR="00DE42F3">
        <w:rPr>
          <w:lang w:val="en-US"/>
        </w:rPr>
        <w:t>-</w:t>
      </w:r>
      <w:r w:rsidR="0070426B">
        <w:t>систем</w:t>
      </w:r>
      <w:r w:rsidR="008B23B9">
        <w:t>а</w:t>
      </w:r>
      <w:r w:rsidRPr="002879A7">
        <w:t xml:space="preserve"> для побудови та аналізу OLAP-кубів, яка дозволяє користувачам завантажувати табличні дані, автоматично аналізувати їх придатність для багатовимірного аналізу, створювати куби з обраними вимірами та мірами, виконувати SQL та MDX запити, та візуалізувати результати на інтерактивних </w:t>
      </w:r>
      <w:proofErr w:type="spellStart"/>
      <w:r w:rsidRPr="002879A7">
        <w:t>дашбордах</w:t>
      </w:r>
      <w:proofErr w:type="spellEnd"/>
      <w:r w:rsidRPr="002879A7">
        <w:t>. Даний SRS охоплює:</w:t>
      </w:r>
    </w:p>
    <w:p w14:paraId="49A634AB" w14:textId="4A3D4AD5" w:rsidR="00886F9D" w:rsidRPr="002879A7" w:rsidRDefault="00DC7291">
      <w:pPr>
        <w:ind w:firstLine="709"/>
      </w:pPr>
      <w:r w:rsidRPr="002879A7">
        <w:rPr>
          <w:b/>
        </w:rPr>
        <w:t>Функціонал</w:t>
      </w:r>
      <w:r w:rsidR="002C112D" w:rsidRPr="002C112D">
        <w:rPr>
          <w:b/>
        </w:rPr>
        <w:t xml:space="preserve"> </w:t>
      </w:r>
      <w:proofErr w:type="spellStart"/>
      <w:r w:rsidR="002C112D">
        <w:rPr>
          <w:b/>
          <w:lang w:val="en-US"/>
        </w:rPr>
        <w:t>CubeApp</w:t>
      </w:r>
      <w:proofErr w:type="spellEnd"/>
      <w:r w:rsidRPr="002879A7">
        <w:rPr>
          <w:b/>
        </w:rPr>
        <w:t>:</w:t>
      </w:r>
      <w:r w:rsidRPr="002879A7">
        <w:t xml:space="preserve"> основні функції </w:t>
      </w:r>
      <w:r w:rsidR="008B23B9">
        <w:t>системи</w:t>
      </w:r>
      <w:r w:rsidRPr="002879A7">
        <w:t>, такі як завантаження та аналіз датасетів, створення OLAP-кубів, виконання запитів (SQL/MDX), побудова дашбордів з візуалізаціями, експорт результатів у PDF/CSV, управління проєктами та користувачами, режим адміністратора.</w:t>
      </w:r>
    </w:p>
    <w:p w14:paraId="083F5F9D" w14:textId="77777777" w:rsidR="00886F9D" w:rsidRPr="002879A7" w:rsidRDefault="00DC7291">
      <w:pPr>
        <w:ind w:firstLine="709"/>
      </w:pPr>
      <w:r w:rsidRPr="002879A7">
        <w:rPr>
          <w:b/>
        </w:rPr>
        <w:t>AI-інтеграція:</w:t>
      </w:r>
      <w:r w:rsidRPr="002879A7">
        <w:t xml:space="preserve"> взаємодія з AI-провайдерами (</w:t>
      </w:r>
      <w:proofErr w:type="spellStart"/>
      <w:r w:rsidRPr="002879A7">
        <w:t>Gemini</w:t>
      </w:r>
      <w:proofErr w:type="spellEnd"/>
      <w:r w:rsidRPr="002879A7">
        <w:t>) для автоматичної генерації SQL/MDX запитів на основі природної мови та контексту схеми даних.</w:t>
      </w:r>
    </w:p>
    <w:p w14:paraId="0243B533" w14:textId="77777777" w:rsidR="00886F9D" w:rsidRPr="002879A7" w:rsidRDefault="00DC7291">
      <w:pPr>
        <w:ind w:firstLine="709"/>
      </w:pPr>
      <w:r w:rsidRPr="002879A7">
        <w:rPr>
          <w:b/>
        </w:rPr>
        <w:t>Безпека та управління доступом:</w:t>
      </w:r>
      <w:r w:rsidRPr="002879A7">
        <w:t xml:space="preserve"> автентифікація через JWT, рольова модель (звичайний користувач / </w:t>
      </w:r>
      <w:proofErr w:type="spellStart"/>
      <w:r w:rsidRPr="002879A7">
        <w:t>суперюзер</w:t>
      </w:r>
      <w:proofErr w:type="spellEnd"/>
      <w:r w:rsidRPr="002879A7">
        <w:t>), ізоляція даних між користувачами, адміністративне управління обліковими записами.</w:t>
      </w:r>
    </w:p>
    <w:p w14:paraId="7A8B0A9D" w14:textId="77777777" w:rsidR="00886F9D" w:rsidRPr="002879A7" w:rsidRDefault="00DC7291">
      <w:pPr>
        <w:ind w:firstLine="709"/>
      </w:pPr>
      <w:r w:rsidRPr="002879A7">
        <w:rPr>
          <w:b/>
        </w:rPr>
        <w:t>Обмеження:</w:t>
      </w:r>
      <w:r w:rsidRPr="002879A7">
        <w:t xml:space="preserve"> технічні та організаційні обмеження, які впливають на проєкт.</w:t>
      </w:r>
    </w:p>
    <w:p w14:paraId="432325DE" w14:textId="5343D540" w:rsidR="00886F9D" w:rsidRPr="002879A7" w:rsidRDefault="00DC7291">
      <w:pPr>
        <w:ind w:firstLine="709"/>
      </w:pPr>
      <w:r w:rsidRPr="002879A7">
        <w:rPr>
          <w:b/>
        </w:rPr>
        <w:lastRenderedPageBreak/>
        <w:t>Поза обсягом:</w:t>
      </w:r>
      <w:r w:rsidRPr="002879A7">
        <w:t xml:space="preserve"> функціонал, запланований для майбутніх релізів</w:t>
      </w:r>
      <w:r w:rsidR="00D21B53" w:rsidRPr="00D21B53">
        <w:t xml:space="preserve">, </w:t>
      </w:r>
      <w:r w:rsidRPr="002879A7">
        <w:t xml:space="preserve">наприклад: повноцінна система ролей (RBAC), мобільний додаток, вбудований ML/AI-аналізатор, публічне API для інтеграції з зовнішніми BI-системами, підтримка стрімінгових джерел даних </w:t>
      </w:r>
      <w:r>
        <w:t>–</w:t>
      </w:r>
      <w:r w:rsidRPr="002879A7">
        <w:t xml:space="preserve"> не описані у цьому документі.</w:t>
      </w:r>
    </w:p>
    <w:p w14:paraId="367097BB" w14:textId="77777777" w:rsidR="00886F9D" w:rsidRPr="002879A7" w:rsidRDefault="00DC7291">
      <w:pPr>
        <w:pStyle w:val="Heading3"/>
      </w:pPr>
      <w:bookmarkStart w:id="3" w:name="_Toc224728874"/>
      <w:r w:rsidRPr="002879A7">
        <w:t>1.3 Визначення та скорочення</w:t>
      </w:r>
      <w:bookmarkEnd w:id="3"/>
    </w:p>
    <w:p w14:paraId="0FA8FEFF" w14:textId="1F48AFDC" w:rsidR="00886F9D" w:rsidRPr="005B57B7" w:rsidRDefault="00DC7291" w:rsidP="003C1BA0">
      <w:pPr>
        <w:ind w:firstLine="709"/>
        <w:rPr>
          <w:lang w:val="ru-RU"/>
        </w:rPr>
      </w:pPr>
      <w:r w:rsidRPr="002879A7">
        <w:t>У цьому документі використовуються наступні терміни та скорочення:</w:t>
      </w:r>
    </w:p>
    <w:p w14:paraId="614B2758" w14:textId="761DA17C" w:rsidR="00886F9D" w:rsidRPr="002879A7" w:rsidRDefault="00DC7291">
      <w:pPr>
        <w:ind w:firstLine="709"/>
      </w:pPr>
      <w:r w:rsidRPr="002879A7">
        <w:rPr>
          <w:b/>
        </w:rPr>
        <w:t>OLAP (</w:t>
      </w:r>
      <w:proofErr w:type="spellStart"/>
      <w:r w:rsidRPr="002879A7">
        <w:rPr>
          <w:b/>
        </w:rPr>
        <w:t>Online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Analytical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Processing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технологія багатовимірного аналізу даних, що дозволяє виконувати складні аналітичні запити до агрегованих даних.</w:t>
      </w:r>
    </w:p>
    <w:p w14:paraId="1B314957" w14:textId="7FA0FE9D" w:rsidR="00886F9D" w:rsidRPr="002879A7" w:rsidRDefault="00DC7291">
      <w:pPr>
        <w:ind w:firstLine="709"/>
      </w:pPr>
      <w:r w:rsidRPr="002879A7">
        <w:rPr>
          <w:b/>
        </w:rPr>
        <w:t>Куб (</w:t>
      </w:r>
      <w:proofErr w:type="spellStart"/>
      <w:r w:rsidRPr="002879A7">
        <w:rPr>
          <w:b/>
        </w:rPr>
        <w:t>Cube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багатовимірна структура даних, побудована на основі вимірів (</w:t>
      </w:r>
      <w:proofErr w:type="spellStart"/>
      <w:r w:rsidRPr="002879A7">
        <w:t>dimensions</w:t>
      </w:r>
      <w:proofErr w:type="spellEnd"/>
      <w:r w:rsidRPr="002879A7">
        <w:t>) та мір (</w:t>
      </w:r>
      <w:proofErr w:type="spellStart"/>
      <w:r w:rsidRPr="002879A7">
        <w:t>measures</w:t>
      </w:r>
      <w:proofErr w:type="spellEnd"/>
      <w:r w:rsidRPr="002879A7">
        <w:t>), яка забезпечує швидкий доступ до агрегованих значень.</w:t>
      </w:r>
    </w:p>
    <w:p w14:paraId="4CD7576F" w14:textId="27515E85" w:rsidR="00886F9D" w:rsidRPr="002879A7" w:rsidRDefault="00DC7291">
      <w:pPr>
        <w:ind w:firstLine="709"/>
      </w:pPr>
      <w:proofErr w:type="spellStart"/>
      <w:r w:rsidRPr="002879A7">
        <w:rPr>
          <w:b/>
        </w:rPr>
        <w:t>Dimension</w:t>
      </w:r>
      <w:proofErr w:type="spellEnd"/>
      <w:r w:rsidRPr="002879A7">
        <w:rPr>
          <w:b/>
        </w:rPr>
        <w:t xml:space="preserve"> (Вимір)</w:t>
      </w:r>
      <w:r w:rsidRPr="002879A7">
        <w:t xml:space="preserve"> </w:t>
      </w:r>
      <w:r>
        <w:t>–</w:t>
      </w:r>
      <w:r w:rsidRPr="002879A7">
        <w:t xml:space="preserve"> категоріальне поле даних, яке використовується для групування та фільтрації (наприклад: </w:t>
      </w:r>
      <w:proofErr w:type="spellStart"/>
      <w:r w:rsidRPr="002879A7">
        <w:t>Country</w:t>
      </w:r>
      <w:proofErr w:type="spellEnd"/>
      <w:r w:rsidRPr="002879A7">
        <w:t xml:space="preserve">, </w:t>
      </w:r>
      <w:proofErr w:type="spellStart"/>
      <w:r w:rsidRPr="002879A7">
        <w:t>Product</w:t>
      </w:r>
      <w:proofErr w:type="spellEnd"/>
      <w:r w:rsidRPr="002879A7">
        <w:t xml:space="preserve"> </w:t>
      </w:r>
      <w:proofErr w:type="spellStart"/>
      <w:r w:rsidRPr="002879A7">
        <w:t>Category</w:t>
      </w:r>
      <w:proofErr w:type="spellEnd"/>
      <w:r w:rsidRPr="002879A7">
        <w:t xml:space="preserve">, </w:t>
      </w:r>
      <w:proofErr w:type="spellStart"/>
      <w:r w:rsidRPr="002879A7">
        <w:t>Date</w:t>
      </w:r>
      <w:proofErr w:type="spellEnd"/>
      <w:r w:rsidRPr="002879A7">
        <w:t>).</w:t>
      </w:r>
    </w:p>
    <w:p w14:paraId="7C422C71" w14:textId="0EC4C6A0" w:rsidR="00886F9D" w:rsidRPr="002879A7" w:rsidRDefault="00DC7291">
      <w:pPr>
        <w:ind w:firstLine="709"/>
      </w:pPr>
      <w:proofErr w:type="spellStart"/>
      <w:r w:rsidRPr="002879A7">
        <w:rPr>
          <w:b/>
        </w:rPr>
        <w:t>Measure</w:t>
      </w:r>
      <w:proofErr w:type="spellEnd"/>
      <w:r w:rsidRPr="002879A7">
        <w:rPr>
          <w:b/>
        </w:rPr>
        <w:t xml:space="preserve"> (Міра)</w:t>
      </w:r>
      <w:r w:rsidRPr="002879A7">
        <w:t xml:space="preserve"> </w:t>
      </w:r>
      <w:r>
        <w:t>–</w:t>
      </w:r>
      <w:r w:rsidRPr="002879A7">
        <w:t xml:space="preserve"> числове поле, до якого застосовуються агрегатні функції (SUM, AVG, COUNT, MIN, MAX).</w:t>
      </w:r>
    </w:p>
    <w:p w14:paraId="11AFD334" w14:textId="25F632A1" w:rsidR="00886F9D" w:rsidRPr="002879A7" w:rsidRDefault="00DC7291">
      <w:pPr>
        <w:ind w:firstLine="709"/>
      </w:pPr>
      <w:r w:rsidRPr="002879A7">
        <w:rPr>
          <w:b/>
        </w:rPr>
        <w:t>MDX (</w:t>
      </w:r>
      <w:proofErr w:type="spellStart"/>
      <w:r w:rsidRPr="002879A7">
        <w:rPr>
          <w:b/>
        </w:rPr>
        <w:t>Multidimensional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Expressions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мова запитів до багатовимірних кубів, стандарт для OLAP-аналізу.</w:t>
      </w:r>
    </w:p>
    <w:p w14:paraId="214637F3" w14:textId="01ACD64D" w:rsidR="00886F9D" w:rsidRPr="002879A7" w:rsidRDefault="00DC7291">
      <w:pPr>
        <w:ind w:firstLine="709"/>
      </w:pPr>
      <w:r w:rsidRPr="002879A7">
        <w:rPr>
          <w:b/>
        </w:rPr>
        <w:t>SQL (</w:t>
      </w:r>
      <w:proofErr w:type="spellStart"/>
      <w:r w:rsidRPr="002879A7">
        <w:rPr>
          <w:b/>
        </w:rPr>
        <w:t>Structured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Query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Language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мова для роботи з реляційними базами даних.</w:t>
      </w:r>
    </w:p>
    <w:p w14:paraId="1DDD38C0" w14:textId="22E282FA" w:rsidR="00886F9D" w:rsidRPr="002879A7" w:rsidRDefault="00DC7291">
      <w:pPr>
        <w:ind w:firstLine="709"/>
      </w:pPr>
      <w:proofErr w:type="spellStart"/>
      <w:r w:rsidRPr="002879A7">
        <w:rPr>
          <w:b/>
        </w:rPr>
        <w:t>DuckDB</w:t>
      </w:r>
      <w:proofErr w:type="spellEnd"/>
      <w:r w:rsidRPr="002879A7">
        <w:t xml:space="preserve"> </w:t>
      </w:r>
      <w:r>
        <w:t>–</w:t>
      </w:r>
      <w:r w:rsidRPr="002879A7">
        <w:t xml:space="preserve"> вбудована аналітична СУБД, що використовується для зберігання та обробки завантажених датасетів.</w:t>
      </w:r>
    </w:p>
    <w:p w14:paraId="4AD6DE90" w14:textId="0CD22D17" w:rsidR="00886F9D" w:rsidRPr="002879A7" w:rsidRDefault="00DC7291">
      <w:pPr>
        <w:ind w:firstLine="709"/>
      </w:pPr>
      <w:proofErr w:type="spellStart"/>
      <w:r w:rsidRPr="002879A7">
        <w:rPr>
          <w:b/>
        </w:rPr>
        <w:t>Cubability</w:t>
      </w:r>
      <w:proofErr w:type="spellEnd"/>
      <w:r w:rsidRPr="002879A7">
        <w:rPr>
          <w:b/>
        </w:rPr>
        <w:t xml:space="preserve"> (</w:t>
      </w:r>
      <w:proofErr w:type="spellStart"/>
      <w:r w:rsidRPr="002879A7">
        <w:rPr>
          <w:b/>
        </w:rPr>
        <w:t>Кубабільність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характеристика датасету, яка визначає його придатність для побудови OLAP-кубу (наявність якісних вимірів та мір).</w:t>
      </w:r>
    </w:p>
    <w:p w14:paraId="302518B9" w14:textId="280DDD4A" w:rsidR="00886F9D" w:rsidRPr="002879A7" w:rsidRDefault="00DC7291">
      <w:pPr>
        <w:ind w:firstLine="709"/>
      </w:pPr>
      <w:r w:rsidRPr="002879A7">
        <w:rPr>
          <w:b/>
        </w:rPr>
        <w:t>API (</w:t>
      </w:r>
      <w:proofErr w:type="spellStart"/>
      <w:r w:rsidRPr="002879A7">
        <w:rPr>
          <w:b/>
        </w:rPr>
        <w:t>Application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Programming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Interface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програмний інтерфейс взаємодії.</w:t>
      </w:r>
    </w:p>
    <w:p w14:paraId="1A3245F4" w14:textId="105E58B6" w:rsidR="00886F9D" w:rsidRPr="002879A7" w:rsidRDefault="00DC7291">
      <w:pPr>
        <w:ind w:firstLine="709"/>
      </w:pPr>
      <w:r w:rsidRPr="002879A7">
        <w:rPr>
          <w:b/>
        </w:rPr>
        <w:lastRenderedPageBreak/>
        <w:t xml:space="preserve">JWT (JSON </w:t>
      </w:r>
      <w:proofErr w:type="spellStart"/>
      <w:r w:rsidRPr="002879A7">
        <w:rPr>
          <w:b/>
        </w:rPr>
        <w:t>Web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Token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стандарт токенів для автентифікації та авторизації.</w:t>
      </w:r>
    </w:p>
    <w:p w14:paraId="15B265D4" w14:textId="1430BD49" w:rsidR="00886F9D" w:rsidRPr="002879A7" w:rsidRDefault="00DC7291">
      <w:pPr>
        <w:ind w:firstLine="709"/>
      </w:pPr>
      <w:r w:rsidRPr="002879A7">
        <w:rPr>
          <w:b/>
        </w:rPr>
        <w:t>UI (</w:t>
      </w:r>
      <w:proofErr w:type="spellStart"/>
      <w:r w:rsidRPr="002879A7">
        <w:rPr>
          <w:b/>
        </w:rPr>
        <w:t>User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Interface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користувацький інтерфейс.</w:t>
      </w:r>
    </w:p>
    <w:p w14:paraId="77F934BA" w14:textId="4F44133D" w:rsidR="00886F9D" w:rsidRPr="002879A7" w:rsidRDefault="00DC7291">
      <w:pPr>
        <w:ind w:firstLine="709"/>
      </w:pPr>
      <w:r w:rsidRPr="002879A7">
        <w:rPr>
          <w:b/>
        </w:rPr>
        <w:t>CSV (</w:t>
      </w:r>
      <w:proofErr w:type="spellStart"/>
      <w:r w:rsidRPr="002879A7">
        <w:rPr>
          <w:b/>
        </w:rPr>
        <w:t>Comma-Separated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Values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текстовий формат табличних даних.</w:t>
      </w:r>
    </w:p>
    <w:p w14:paraId="2E68C50C" w14:textId="601E4F58" w:rsidR="00886F9D" w:rsidRPr="002879A7" w:rsidRDefault="00DC7291">
      <w:pPr>
        <w:ind w:firstLine="709"/>
      </w:pPr>
      <w:r w:rsidRPr="002879A7">
        <w:rPr>
          <w:b/>
        </w:rPr>
        <w:t>PDF (</w:t>
      </w:r>
      <w:proofErr w:type="spellStart"/>
      <w:r w:rsidRPr="002879A7">
        <w:rPr>
          <w:b/>
        </w:rPr>
        <w:t>Portable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Document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Format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формат електронних документів.</w:t>
      </w:r>
    </w:p>
    <w:p w14:paraId="045C3268" w14:textId="1D0D0C32" w:rsidR="00886F9D" w:rsidRPr="002879A7" w:rsidRDefault="00DC7291">
      <w:pPr>
        <w:ind w:firstLine="709"/>
      </w:pPr>
      <w:r w:rsidRPr="002879A7">
        <w:rPr>
          <w:b/>
        </w:rPr>
        <w:t>CRUD (</w:t>
      </w:r>
      <w:proofErr w:type="spellStart"/>
      <w:r w:rsidRPr="002879A7">
        <w:rPr>
          <w:b/>
        </w:rPr>
        <w:t>Create</w:t>
      </w:r>
      <w:proofErr w:type="spellEnd"/>
      <w:r w:rsidRPr="002879A7">
        <w:rPr>
          <w:b/>
        </w:rPr>
        <w:t xml:space="preserve">, </w:t>
      </w:r>
      <w:proofErr w:type="spellStart"/>
      <w:r w:rsidRPr="002879A7">
        <w:rPr>
          <w:b/>
        </w:rPr>
        <w:t>Read</w:t>
      </w:r>
      <w:proofErr w:type="spellEnd"/>
      <w:r w:rsidRPr="002879A7">
        <w:rPr>
          <w:b/>
        </w:rPr>
        <w:t xml:space="preserve">, </w:t>
      </w:r>
      <w:proofErr w:type="spellStart"/>
      <w:r w:rsidRPr="002879A7">
        <w:rPr>
          <w:b/>
        </w:rPr>
        <w:t>Update</w:t>
      </w:r>
      <w:proofErr w:type="spellEnd"/>
      <w:r w:rsidRPr="002879A7">
        <w:rPr>
          <w:b/>
        </w:rPr>
        <w:t xml:space="preserve">, </w:t>
      </w:r>
      <w:proofErr w:type="spellStart"/>
      <w:r w:rsidRPr="002879A7">
        <w:rPr>
          <w:b/>
        </w:rPr>
        <w:t>Delete</w:t>
      </w:r>
      <w:proofErr w:type="spellEnd"/>
      <w:r w:rsidRPr="002879A7">
        <w:rPr>
          <w:b/>
        </w:rPr>
        <w:t>)</w:t>
      </w:r>
      <w:r w:rsidRPr="002879A7">
        <w:t xml:space="preserve"> </w:t>
      </w:r>
      <w:r>
        <w:t>–</w:t>
      </w:r>
      <w:r w:rsidRPr="002879A7">
        <w:t xml:space="preserve"> базові операції управління даними.</w:t>
      </w:r>
    </w:p>
    <w:p w14:paraId="60067979" w14:textId="77777777" w:rsidR="00886F9D" w:rsidRPr="002879A7" w:rsidRDefault="00DC7291">
      <w:pPr>
        <w:pStyle w:val="Heading3"/>
      </w:pPr>
      <w:bookmarkStart w:id="4" w:name="_Toc224728875"/>
      <w:r w:rsidRPr="002879A7">
        <w:t>1.4 Посилання</w:t>
      </w:r>
      <w:bookmarkEnd w:id="4"/>
    </w:p>
    <w:p w14:paraId="736F11E9" w14:textId="77777777" w:rsidR="00886F9D" w:rsidRPr="002879A7" w:rsidRDefault="00DC7291">
      <w:pPr>
        <w:ind w:firstLine="709"/>
      </w:pPr>
      <w:r w:rsidRPr="002879A7">
        <w:t>У цьому підрозділі наведено документи та ресурси, які використовувалися при підготовці SRS або до яких варто звернутися для додаткової інформації:</w:t>
      </w:r>
    </w:p>
    <w:p w14:paraId="070F1A9F" w14:textId="5845A272" w:rsidR="00886F9D" w:rsidRPr="002879A7" w:rsidRDefault="00DC7291">
      <w:pPr>
        <w:pStyle w:val="ListBullet"/>
        <w:ind w:left="720"/>
      </w:pPr>
      <w:r w:rsidRPr="002879A7">
        <w:rPr>
          <w:b/>
        </w:rPr>
        <w:t xml:space="preserve">MDX </w:t>
      </w:r>
      <w:proofErr w:type="spellStart"/>
      <w:r w:rsidRPr="002879A7">
        <w:rPr>
          <w:b/>
        </w:rPr>
        <w:t>Reference</w:t>
      </w:r>
      <w:proofErr w:type="spellEnd"/>
      <w:r w:rsidRPr="002879A7">
        <w:rPr>
          <w:b/>
        </w:rPr>
        <w:t>:</w:t>
      </w:r>
      <w:r w:rsidRPr="002879A7">
        <w:t xml:space="preserve"> Microsoft MDX </w:t>
      </w:r>
      <w:proofErr w:type="spellStart"/>
      <w:r w:rsidRPr="002879A7">
        <w:t>Language</w:t>
      </w:r>
      <w:proofErr w:type="spellEnd"/>
      <w:r w:rsidRPr="002879A7">
        <w:t xml:space="preserve"> </w:t>
      </w:r>
      <w:proofErr w:type="spellStart"/>
      <w:r w:rsidRPr="002879A7">
        <w:t>Reference</w:t>
      </w:r>
      <w:proofErr w:type="spellEnd"/>
      <w:r w:rsidRPr="002879A7">
        <w:t xml:space="preserve"> </w:t>
      </w:r>
      <w:r>
        <w:t>–</w:t>
      </w:r>
      <w:r w:rsidRPr="002879A7">
        <w:t xml:space="preserve"> стандарт мови запитів до багатовимірних кубів.</w:t>
      </w:r>
    </w:p>
    <w:p w14:paraId="697D0CB7" w14:textId="212F245B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atoti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Documentation</w:t>
      </w:r>
      <w:proofErr w:type="spellEnd"/>
      <w:r w:rsidRPr="002879A7">
        <w:rPr>
          <w:b/>
        </w:rPr>
        <w:t>:</w:t>
      </w:r>
      <w:r w:rsidRPr="002879A7">
        <w:t xml:space="preserve"> Документація бібліотеки </w:t>
      </w:r>
      <w:proofErr w:type="spellStart"/>
      <w:r w:rsidRPr="002879A7">
        <w:t>atoti</w:t>
      </w:r>
      <w:proofErr w:type="spellEnd"/>
      <w:r w:rsidRPr="002879A7">
        <w:t xml:space="preserve"> для побудови OLAP-кубів у </w:t>
      </w:r>
      <w:proofErr w:type="spellStart"/>
      <w:r w:rsidRPr="002879A7">
        <w:t>Python</w:t>
      </w:r>
      <w:proofErr w:type="spellEnd"/>
      <w:r w:rsidRPr="002879A7">
        <w:t xml:space="preserve"> </w:t>
      </w:r>
      <w:r>
        <w:t>–</w:t>
      </w:r>
      <w:r w:rsidRPr="002879A7">
        <w:t xml:space="preserve"> основний движок для MDX-запитів у </w:t>
      </w:r>
      <w:proofErr w:type="spellStart"/>
      <w:r w:rsidRPr="002879A7">
        <w:t>CubeApp</w:t>
      </w:r>
      <w:proofErr w:type="spellEnd"/>
      <w:r w:rsidRPr="002879A7">
        <w:t>.</w:t>
      </w:r>
    </w:p>
    <w:p w14:paraId="7D5DC934" w14:textId="431EEC25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DuckDB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Documentation</w:t>
      </w:r>
      <w:proofErr w:type="spellEnd"/>
      <w:r w:rsidRPr="002879A7">
        <w:rPr>
          <w:b/>
        </w:rPr>
        <w:t>:</w:t>
      </w:r>
      <w:r w:rsidRPr="002879A7">
        <w:t xml:space="preserve"> Документація </w:t>
      </w:r>
      <w:proofErr w:type="spellStart"/>
      <w:r w:rsidRPr="002879A7">
        <w:t>DuckDB</w:t>
      </w:r>
      <w:proofErr w:type="spellEnd"/>
      <w:r w:rsidRPr="002879A7">
        <w:t xml:space="preserve"> </w:t>
      </w:r>
      <w:r>
        <w:t>–</w:t>
      </w:r>
      <w:r w:rsidRPr="002879A7">
        <w:t xml:space="preserve"> аналітична СУБД, що використовується як сховище датасетів.</w:t>
      </w:r>
    </w:p>
    <w:p w14:paraId="11FCD258" w14:textId="4966E063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FastAPI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Documentation</w:t>
      </w:r>
      <w:proofErr w:type="spellEnd"/>
      <w:r w:rsidRPr="002879A7">
        <w:rPr>
          <w:b/>
        </w:rPr>
        <w:t>:</w:t>
      </w:r>
      <w:r w:rsidRPr="002879A7">
        <w:t xml:space="preserve"> Документація </w:t>
      </w:r>
      <w:proofErr w:type="spellStart"/>
      <w:r w:rsidRPr="002879A7">
        <w:t>FastAPI</w:t>
      </w:r>
      <w:proofErr w:type="spellEnd"/>
      <w:r w:rsidRPr="002879A7">
        <w:t xml:space="preserve"> </w:t>
      </w:r>
      <w:r>
        <w:t>–</w:t>
      </w:r>
      <w:r w:rsidRPr="002879A7">
        <w:t xml:space="preserve"> фреймворк </w:t>
      </w:r>
      <w:proofErr w:type="spellStart"/>
      <w:r w:rsidRPr="002879A7">
        <w:t>бекенду</w:t>
      </w:r>
      <w:proofErr w:type="spellEnd"/>
      <w:r w:rsidRPr="002879A7">
        <w:t>.</w:t>
      </w:r>
    </w:p>
    <w:p w14:paraId="2B1E3696" w14:textId="438B5854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Chakra</w:t>
      </w:r>
      <w:proofErr w:type="spellEnd"/>
      <w:r w:rsidRPr="002879A7">
        <w:rPr>
          <w:b/>
        </w:rPr>
        <w:t xml:space="preserve"> UI </w:t>
      </w:r>
      <w:proofErr w:type="spellStart"/>
      <w:r w:rsidRPr="002879A7">
        <w:rPr>
          <w:b/>
        </w:rPr>
        <w:t>Documentation</w:t>
      </w:r>
      <w:proofErr w:type="spellEnd"/>
      <w:r w:rsidRPr="002879A7">
        <w:rPr>
          <w:b/>
        </w:rPr>
        <w:t>:</w:t>
      </w:r>
      <w:r w:rsidRPr="002879A7">
        <w:t xml:space="preserve"> Документація </w:t>
      </w:r>
      <w:proofErr w:type="spellStart"/>
      <w:r w:rsidRPr="002879A7">
        <w:t>Chakra</w:t>
      </w:r>
      <w:proofErr w:type="spellEnd"/>
      <w:r w:rsidRPr="002879A7">
        <w:t xml:space="preserve"> UI </w:t>
      </w:r>
      <w:r>
        <w:t>–</w:t>
      </w:r>
      <w:r w:rsidRPr="002879A7">
        <w:t xml:space="preserve"> бібліотека компонентів фронтенду.</w:t>
      </w:r>
    </w:p>
    <w:p w14:paraId="4120F04F" w14:textId="77777777" w:rsidR="00886F9D" w:rsidRPr="002879A7" w:rsidRDefault="00DC7291">
      <w:pPr>
        <w:pStyle w:val="ListBullet"/>
        <w:ind w:left="720"/>
      </w:pPr>
      <w:r w:rsidRPr="002879A7">
        <w:rPr>
          <w:b/>
        </w:rPr>
        <w:t>IEEE 830-1998:</w:t>
      </w:r>
      <w:r w:rsidRPr="002879A7">
        <w:t xml:space="preserve"> Стандарт IEEE для специфікацій вимог до програмного забезпечення.</w:t>
      </w:r>
    </w:p>
    <w:p w14:paraId="27AFDC0B" w14:textId="77777777" w:rsidR="00886F9D" w:rsidRPr="002879A7" w:rsidRDefault="00DC7291">
      <w:pPr>
        <w:pStyle w:val="Heading3"/>
      </w:pPr>
      <w:bookmarkStart w:id="5" w:name="_Toc224728876"/>
      <w:r w:rsidRPr="002879A7">
        <w:t>1.5 Огляд</w:t>
      </w:r>
      <w:bookmarkEnd w:id="5"/>
    </w:p>
    <w:p w14:paraId="20996791" w14:textId="68EABB0E" w:rsidR="00886F9D" w:rsidRPr="002879A7" w:rsidRDefault="00DC7291">
      <w:pPr>
        <w:ind w:firstLine="709"/>
      </w:pPr>
      <w:proofErr w:type="spellStart"/>
      <w:r w:rsidRPr="002879A7">
        <w:t>CubeApp</w:t>
      </w:r>
      <w:proofErr w:type="spellEnd"/>
      <w:r w:rsidR="00A4472B" w:rsidRPr="00A4472B">
        <w:t xml:space="preserve"> </w:t>
      </w:r>
      <w:r>
        <w:t>–</w:t>
      </w:r>
      <w:r w:rsidRPr="002879A7">
        <w:t xml:space="preserve"> це </w:t>
      </w:r>
      <w:proofErr w:type="spellStart"/>
      <w:r w:rsidRPr="002879A7">
        <w:t>веборієнтована</w:t>
      </w:r>
      <w:proofErr w:type="spellEnd"/>
      <w:r w:rsidRPr="002879A7">
        <w:t xml:space="preserve"> </w:t>
      </w:r>
      <w:r w:rsidR="008B23B9">
        <w:t>система</w:t>
      </w:r>
      <w:r w:rsidRPr="002879A7">
        <w:t xml:space="preserve"> для </w:t>
      </w:r>
      <w:proofErr w:type="spellStart"/>
      <w:r w:rsidRPr="002879A7">
        <w:t>self-service</w:t>
      </w:r>
      <w:proofErr w:type="spellEnd"/>
      <w:r w:rsidRPr="002879A7">
        <w:t xml:space="preserve"> аналітики даних, призначена для бізнес-аналітиків, аналітиків даних та менеджерів, які потребують інструментів для багатовимірного аналізу без глибоких технічних знань. </w:t>
      </w:r>
      <w:r w:rsidR="000873C8" w:rsidRPr="005B57B7">
        <w:t xml:space="preserve">Продукт </w:t>
      </w:r>
      <w:r w:rsidRPr="002879A7">
        <w:t>орієнтується на наступні ключові можливості:</w:t>
      </w:r>
    </w:p>
    <w:p w14:paraId="3826E9C9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Завантаження та аналіз даних:</w:t>
      </w:r>
      <w:r w:rsidRPr="002879A7">
        <w:t xml:space="preserve"> Користувач завантажує табличні дані (CSV або Excel). Система автоматично зберігає їх у аналітичному сховищі (</w:t>
      </w:r>
      <w:proofErr w:type="spellStart"/>
      <w:r w:rsidRPr="002879A7">
        <w:t>DuckDB</w:t>
      </w:r>
      <w:proofErr w:type="spellEnd"/>
      <w:r w:rsidRPr="002879A7">
        <w:t>), аналізує структуру колонок, визначає потенційні виміри та міри, оцінює придатність датасету для побудови кубу (</w:t>
      </w:r>
      <w:proofErr w:type="spellStart"/>
      <w:r w:rsidRPr="002879A7">
        <w:t>cubability</w:t>
      </w:r>
      <w:proofErr w:type="spellEnd"/>
      <w:r w:rsidRPr="002879A7">
        <w:t xml:space="preserve"> </w:t>
      </w:r>
      <w:proofErr w:type="spellStart"/>
      <w:r w:rsidRPr="002879A7">
        <w:t>analysis</w:t>
      </w:r>
      <w:proofErr w:type="spellEnd"/>
      <w:r w:rsidRPr="002879A7">
        <w:t>) та пропонує оптимальні міри для аналізу.</w:t>
      </w:r>
    </w:p>
    <w:p w14:paraId="47E3A221" w14:textId="77777777" w:rsidR="00886F9D" w:rsidRPr="002879A7" w:rsidRDefault="00DC7291">
      <w:pPr>
        <w:ind w:firstLine="709"/>
      </w:pPr>
      <w:r w:rsidRPr="002879A7">
        <w:rPr>
          <w:b/>
        </w:rPr>
        <w:t>Побудова OLAP-кубів:</w:t>
      </w:r>
      <w:r w:rsidRPr="002879A7">
        <w:t xml:space="preserve"> На основі проаналізованого датасету користувач обирає виміри та міри для створення куба. Система підтримує часові ієрархії (рік &gt; квартал &gt; місяць &gt; день), категоріальні виміри та кастомні агрегатні вирази.</w:t>
      </w:r>
    </w:p>
    <w:p w14:paraId="02CFAB3A" w14:textId="77777777" w:rsidR="00886F9D" w:rsidRPr="002879A7" w:rsidRDefault="00DC7291">
      <w:pPr>
        <w:ind w:firstLine="709"/>
      </w:pPr>
      <w:r w:rsidRPr="002879A7">
        <w:rPr>
          <w:b/>
        </w:rPr>
        <w:t>Виконання запитів:</w:t>
      </w:r>
      <w:r w:rsidRPr="002879A7">
        <w:t xml:space="preserve"> Підтримуються два типи запитів: SQL (виконується безпосередньо на даних у </w:t>
      </w:r>
      <w:proofErr w:type="spellStart"/>
      <w:r w:rsidRPr="002879A7">
        <w:t>DuckDB</w:t>
      </w:r>
      <w:proofErr w:type="spellEnd"/>
      <w:r w:rsidRPr="002879A7">
        <w:t xml:space="preserve">) та MDX (виконується на побудованому OLAP-кубі через </w:t>
      </w:r>
      <w:proofErr w:type="spellStart"/>
      <w:r w:rsidRPr="002879A7">
        <w:t>atoti</w:t>
      </w:r>
      <w:proofErr w:type="spellEnd"/>
      <w:r w:rsidRPr="002879A7">
        <w:t>). Запити організовані у колекції, які входять до виконань (</w:t>
      </w:r>
      <w:proofErr w:type="spellStart"/>
      <w:r w:rsidRPr="002879A7">
        <w:t>executions</w:t>
      </w:r>
      <w:proofErr w:type="spellEnd"/>
      <w:r w:rsidRPr="002879A7">
        <w:t>). Результати зберігаються для повторного перегляду.</w:t>
      </w:r>
    </w:p>
    <w:p w14:paraId="73E87E60" w14:textId="77777777" w:rsidR="00886F9D" w:rsidRPr="002879A7" w:rsidRDefault="00DC7291">
      <w:pPr>
        <w:ind w:firstLine="709"/>
      </w:pPr>
      <w:r w:rsidRPr="002879A7">
        <w:rPr>
          <w:b/>
        </w:rPr>
        <w:t>Візуалізація та дашборди:</w:t>
      </w:r>
      <w:r w:rsidRPr="002879A7">
        <w:t xml:space="preserve"> Користувач може створювати дашборди з множиною графіків (таблиці, стовпчикові, лінійні, кругові діаграми), прив'язаних до результатів виконання запитів. Дашборди можна експортувати у PDF та ділитися прямими посиланнями.</w:t>
      </w:r>
    </w:p>
    <w:p w14:paraId="39450C75" w14:textId="77777777" w:rsidR="00886F9D" w:rsidRPr="002879A7" w:rsidRDefault="00DC7291">
      <w:pPr>
        <w:ind w:firstLine="709"/>
      </w:pPr>
      <w:r w:rsidRPr="002879A7">
        <w:rPr>
          <w:b/>
        </w:rPr>
        <w:t>AI-генерація запитів:</w:t>
      </w:r>
      <w:r w:rsidRPr="002879A7">
        <w:t xml:space="preserve"> Інтеграція з </w:t>
      </w:r>
      <w:proofErr w:type="spellStart"/>
      <w:r w:rsidRPr="002879A7">
        <w:t>Gemini</w:t>
      </w:r>
      <w:proofErr w:type="spellEnd"/>
      <w:r w:rsidRPr="002879A7">
        <w:t xml:space="preserve"> AI дозволяє генерувати SQL або MDX запити на основі природної мови з урахуванням схеми конкретного датасету або куба.</w:t>
      </w:r>
    </w:p>
    <w:p w14:paraId="28FBBE58" w14:textId="77777777" w:rsidR="00886F9D" w:rsidRPr="002879A7" w:rsidRDefault="00DC7291">
      <w:pPr>
        <w:ind w:firstLine="709"/>
      </w:pPr>
      <w:r w:rsidRPr="002879A7">
        <w:rPr>
          <w:b/>
        </w:rPr>
        <w:t>Управління проєктами та користувачами:</w:t>
      </w:r>
      <w:r w:rsidRPr="002879A7">
        <w:t xml:space="preserve"> Дані організовані у проєкти з контролем використаного простору. </w:t>
      </w:r>
      <w:proofErr w:type="spellStart"/>
      <w:r w:rsidRPr="002879A7">
        <w:t>Суперюзери</w:t>
      </w:r>
      <w:proofErr w:type="spellEnd"/>
      <w:r w:rsidRPr="002879A7">
        <w:t xml:space="preserve"> мають доступ до всіх проєктів і можуть керувати обліковими записами користувачів.</w:t>
      </w:r>
    </w:p>
    <w:p w14:paraId="5CC207A4" w14:textId="09AC4230" w:rsidR="00886F9D" w:rsidRPr="002879A7" w:rsidRDefault="00DC7291">
      <w:pPr>
        <w:ind w:firstLine="709"/>
      </w:pPr>
      <w:r w:rsidRPr="002879A7">
        <w:t>У подальших розділах документ детально описує характеристики продукту, функціональні та нефункціональні вимоги, інтерфейси, обмеження та припущення.</w:t>
      </w:r>
    </w:p>
    <w:p w14:paraId="1AABF7F8" w14:textId="77777777" w:rsidR="00886F9D" w:rsidRPr="002879A7" w:rsidRDefault="00DC7291">
      <w:pPr>
        <w:pStyle w:val="Heading2"/>
      </w:pPr>
      <w:bookmarkStart w:id="6" w:name="_Toc224728877"/>
      <w:r w:rsidRPr="002879A7">
        <w:lastRenderedPageBreak/>
        <w:t>2. Загальний опис</w:t>
      </w:r>
      <w:bookmarkEnd w:id="6"/>
    </w:p>
    <w:p w14:paraId="5254B351" w14:textId="77777777" w:rsidR="00886F9D" w:rsidRPr="002879A7" w:rsidRDefault="00DC7291">
      <w:pPr>
        <w:pStyle w:val="Heading3"/>
      </w:pPr>
      <w:bookmarkStart w:id="7" w:name="_Toc224728878"/>
      <w:r w:rsidRPr="002879A7">
        <w:t>2.1 Перспектива продукту</w:t>
      </w:r>
      <w:bookmarkEnd w:id="7"/>
    </w:p>
    <w:p w14:paraId="16701C8B" w14:textId="6F6F320D" w:rsidR="00886F9D" w:rsidRPr="002879A7" w:rsidRDefault="00DC7291">
      <w:pPr>
        <w:ind w:firstLine="709"/>
      </w:pPr>
      <w:proofErr w:type="spellStart"/>
      <w:r w:rsidRPr="002879A7">
        <w:t>CubeApp</w:t>
      </w:r>
      <w:proofErr w:type="spellEnd"/>
      <w:r w:rsidRPr="002879A7">
        <w:t xml:space="preserve"> позиціонується як </w:t>
      </w:r>
      <w:proofErr w:type="spellStart"/>
      <w:r w:rsidRPr="002879A7">
        <w:t>self-service</w:t>
      </w:r>
      <w:proofErr w:type="spellEnd"/>
      <w:r w:rsidRPr="002879A7">
        <w:t xml:space="preserve"> BI-інструмент, що дозволяє користувачам без знань інфраструктури даних створювати аналітичні куби та отримувати агреговані відповіді на бізнес-питання. </w:t>
      </w:r>
      <w:proofErr w:type="spellStart"/>
      <w:r w:rsidR="00D744C3">
        <w:rPr>
          <w:lang w:val="en-US"/>
        </w:rPr>
        <w:t>CubeApp</w:t>
      </w:r>
      <w:proofErr w:type="spellEnd"/>
      <w:r w:rsidR="00D744C3">
        <w:rPr>
          <w:lang w:val="en-US"/>
        </w:rPr>
        <w:t xml:space="preserve"> </w:t>
      </w:r>
      <w:r w:rsidRPr="002879A7">
        <w:t xml:space="preserve">є окремим </w:t>
      </w:r>
      <w:proofErr w:type="spellStart"/>
      <w:r w:rsidRPr="002879A7">
        <w:t>ве</w:t>
      </w:r>
      <w:r w:rsidR="0070426B">
        <w:t>б</w:t>
      </w:r>
      <w:r w:rsidRPr="002879A7">
        <w:t>додатком</w:t>
      </w:r>
      <w:proofErr w:type="spellEnd"/>
      <w:r w:rsidRPr="002879A7">
        <w:t>, який:</w:t>
      </w:r>
    </w:p>
    <w:p w14:paraId="6603CC79" w14:textId="3BE9C3A5" w:rsidR="00886F9D" w:rsidRPr="002879A7" w:rsidRDefault="00DC7291">
      <w:pPr>
        <w:pStyle w:val="ListBullet"/>
        <w:ind w:left="720"/>
      </w:pPr>
      <w:r w:rsidRPr="002879A7">
        <w:t xml:space="preserve">Працює як повноцінна </w:t>
      </w:r>
      <w:r w:rsidR="008B23B9">
        <w:t>система</w:t>
      </w:r>
      <w:r w:rsidRPr="002879A7">
        <w:t xml:space="preserve"> без залежності від зовнішніх BI-систем. Користувач завантажує власні дані та одразу отримує аналітичні можливості, не потребуючи попередньої підготовки сховища даних або налаштування ETL-процесів.</w:t>
      </w:r>
    </w:p>
    <w:p w14:paraId="3AC81ED7" w14:textId="6EF9B1A9" w:rsidR="00886F9D" w:rsidRPr="002879A7" w:rsidRDefault="00DC7291">
      <w:pPr>
        <w:pStyle w:val="ListBullet"/>
        <w:ind w:left="720"/>
      </w:pPr>
      <w:r w:rsidRPr="002879A7">
        <w:t>Є розширюваним у майбутньому: архітектура закладає основи для додавання нових типів джерел даних (бази даних, API, хмарні сховища), вбудованих ML-моделей для прогнозування, та інтеграції з зовнішніми BI-платформами (</w:t>
      </w:r>
      <w:proofErr w:type="spellStart"/>
      <w:r w:rsidRPr="002879A7">
        <w:t>Tableau</w:t>
      </w:r>
      <w:proofErr w:type="spellEnd"/>
      <w:r w:rsidRPr="002879A7">
        <w:t xml:space="preserve">, </w:t>
      </w:r>
      <w:proofErr w:type="spellStart"/>
      <w:r w:rsidRPr="002879A7">
        <w:t>PowerBI</w:t>
      </w:r>
      <w:proofErr w:type="spellEnd"/>
      <w:r w:rsidRPr="002879A7">
        <w:t>).</w:t>
      </w:r>
    </w:p>
    <w:p w14:paraId="2A53F2A0" w14:textId="55F5C3B8" w:rsidR="00886F9D" w:rsidRPr="002879A7" w:rsidRDefault="00DC7291">
      <w:pPr>
        <w:pStyle w:val="ListBullet"/>
        <w:ind w:left="720"/>
      </w:pPr>
      <w:r w:rsidRPr="002879A7">
        <w:t xml:space="preserve">Порівняння з альтернативами: існуючі рішення для OLAP-аналізу (Microsoft SSAS, </w:t>
      </w:r>
      <w:proofErr w:type="spellStart"/>
      <w:r w:rsidRPr="002879A7">
        <w:t>Apache</w:t>
      </w:r>
      <w:proofErr w:type="spellEnd"/>
      <w:r w:rsidRPr="002879A7">
        <w:t xml:space="preserve"> </w:t>
      </w:r>
      <w:proofErr w:type="spellStart"/>
      <w:r w:rsidRPr="002879A7">
        <w:t>Kylin</w:t>
      </w:r>
      <w:proofErr w:type="spellEnd"/>
      <w:r w:rsidRPr="002879A7">
        <w:t xml:space="preserve">, </w:t>
      </w:r>
      <w:proofErr w:type="spellStart"/>
      <w:r w:rsidRPr="002879A7">
        <w:t>Mondrian</w:t>
      </w:r>
      <w:proofErr w:type="spellEnd"/>
      <w:r w:rsidRPr="002879A7">
        <w:t xml:space="preserve">) потребують значних зусиль для розгортання та конфігурації. </w:t>
      </w:r>
      <w:proofErr w:type="spellStart"/>
      <w:r w:rsidRPr="002879A7">
        <w:t>CubeApp</w:t>
      </w:r>
      <w:proofErr w:type="spellEnd"/>
      <w:r w:rsidRPr="002879A7">
        <w:t xml:space="preserve"> прагне забезпечити "</w:t>
      </w:r>
      <w:proofErr w:type="spellStart"/>
      <w:r w:rsidRPr="002879A7">
        <w:t>zero-config</w:t>
      </w:r>
      <w:proofErr w:type="spellEnd"/>
      <w:r w:rsidRPr="002879A7">
        <w:t xml:space="preserve">" досвід: завантажив файл </w:t>
      </w:r>
      <w:r>
        <w:t>–</w:t>
      </w:r>
      <w:r w:rsidRPr="002879A7">
        <w:t xml:space="preserve"> отримав куб </w:t>
      </w:r>
      <w:r>
        <w:t>–</w:t>
      </w:r>
      <w:r w:rsidRPr="002879A7">
        <w:t xml:space="preserve"> виконав запити </w:t>
      </w:r>
      <w:r>
        <w:t>–</w:t>
      </w:r>
      <w:r w:rsidRPr="002879A7">
        <w:t xml:space="preserve"> побудував дашборд.</w:t>
      </w:r>
    </w:p>
    <w:p w14:paraId="718FB9C4" w14:textId="0FF58430" w:rsidR="00886F9D" w:rsidRPr="002879A7" w:rsidRDefault="00DC7291">
      <w:pPr>
        <w:pStyle w:val="ListBullet"/>
        <w:ind w:left="720"/>
      </w:pPr>
      <w:r w:rsidRPr="002879A7">
        <w:t xml:space="preserve">Контекст впровадження: </w:t>
      </w:r>
      <w:proofErr w:type="spellStart"/>
      <w:r w:rsidR="00F64C51">
        <w:rPr>
          <w:lang w:val="ru-UA"/>
        </w:rPr>
        <w:t>додаток</w:t>
      </w:r>
      <w:proofErr w:type="spellEnd"/>
      <w:r w:rsidRPr="002879A7">
        <w:t xml:space="preserve"> розгортається за допомогою </w:t>
      </w:r>
      <w:proofErr w:type="spellStart"/>
      <w:r w:rsidRPr="002879A7">
        <w:t>Docker</w:t>
      </w:r>
      <w:proofErr w:type="spellEnd"/>
      <w:r w:rsidRPr="002879A7">
        <w:t xml:space="preserve"> </w:t>
      </w:r>
      <w:proofErr w:type="spellStart"/>
      <w:r w:rsidRPr="002879A7">
        <w:t>Compose</w:t>
      </w:r>
      <w:proofErr w:type="spellEnd"/>
      <w:r w:rsidRPr="002879A7">
        <w:t xml:space="preserve">. </w:t>
      </w:r>
      <w:proofErr w:type="spellStart"/>
      <w:r w:rsidRPr="002879A7">
        <w:t>PostgreSQL</w:t>
      </w:r>
      <w:proofErr w:type="spellEnd"/>
      <w:r w:rsidRPr="002879A7">
        <w:t xml:space="preserve"> використовується для зберігання метаданих (проєкти, користувачі, куби), </w:t>
      </w:r>
      <w:proofErr w:type="spellStart"/>
      <w:r w:rsidRPr="002879A7">
        <w:t>DuckDB</w:t>
      </w:r>
      <w:proofErr w:type="spellEnd"/>
      <w:r w:rsidRPr="002879A7">
        <w:t xml:space="preserve"> </w:t>
      </w:r>
      <w:r>
        <w:t>–</w:t>
      </w:r>
      <w:r w:rsidRPr="002879A7">
        <w:t xml:space="preserve"> для аналітичного сховища датасетів, </w:t>
      </w:r>
      <w:proofErr w:type="spellStart"/>
      <w:r w:rsidRPr="002879A7">
        <w:t>Traefik</w:t>
      </w:r>
      <w:proofErr w:type="spellEnd"/>
      <w:r w:rsidRPr="002879A7">
        <w:t xml:space="preserve"> </w:t>
      </w:r>
      <w:r>
        <w:t>–</w:t>
      </w:r>
      <w:r w:rsidRPr="002879A7">
        <w:t xml:space="preserve"> як </w:t>
      </w:r>
      <w:proofErr w:type="spellStart"/>
      <w:r w:rsidRPr="002879A7">
        <w:t>reverse</w:t>
      </w:r>
      <w:proofErr w:type="spellEnd"/>
      <w:r w:rsidRPr="002879A7">
        <w:t xml:space="preserve"> </w:t>
      </w:r>
      <w:proofErr w:type="spellStart"/>
      <w:r w:rsidRPr="002879A7">
        <w:t>proxy</w:t>
      </w:r>
      <w:proofErr w:type="spellEnd"/>
      <w:r w:rsidRPr="002879A7">
        <w:t>.</w:t>
      </w:r>
    </w:p>
    <w:p w14:paraId="31D685A5" w14:textId="77777777" w:rsidR="00886F9D" w:rsidRPr="00DC7291" w:rsidRDefault="00DC7291">
      <w:pPr>
        <w:pStyle w:val="Heading3"/>
      </w:pPr>
      <w:bookmarkStart w:id="8" w:name="_Toc224728879"/>
      <w:r w:rsidRPr="002879A7">
        <w:t>2.2 Функції продукту</w:t>
      </w:r>
      <w:bookmarkEnd w:id="8"/>
    </w:p>
    <w:p w14:paraId="0DD1E515" w14:textId="66C4A7FE" w:rsidR="00886F9D" w:rsidRPr="002879A7" w:rsidRDefault="00DC7291">
      <w:pPr>
        <w:ind w:firstLine="709"/>
      </w:pPr>
      <w:r w:rsidRPr="002879A7">
        <w:t xml:space="preserve">Основні функції </w:t>
      </w:r>
      <w:proofErr w:type="spellStart"/>
      <w:r w:rsidRPr="002879A7">
        <w:t>CubeApp</w:t>
      </w:r>
      <w:proofErr w:type="spellEnd"/>
      <w:r w:rsidRPr="002879A7">
        <w:t>:</w:t>
      </w:r>
    </w:p>
    <w:p w14:paraId="484E1DD0" w14:textId="4D7235B8" w:rsidR="00886F9D" w:rsidRPr="002879A7" w:rsidRDefault="00DC7291">
      <w:pPr>
        <w:ind w:firstLine="709"/>
      </w:pPr>
      <w:r w:rsidRPr="002879A7">
        <w:rPr>
          <w:b/>
        </w:rPr>
        <w:lastRenderedPageBreak/>
        <w:t>2.2.1 Управління проєктами:</w:t>
      </w:r>
      <w:r w:rsidRPr="002879A7">
        <w:t xml:space="preserve"> Користувачі створюють проєкти </w:t>
      </w:r>
      <w:r>
        <w:t>–</w:t>
      </w:r>
      <w:r w:rsidRPr="002879A7">
        <w:t xml:space="preserve"> логічні контейнери, що об'єднують пов'язані датасети, куби, запити та дашборди. Кожен проєкт має обмеження на використаний обсяг даних (</w:t>
      </w:r>
      <w:proofErr w:type="spellStart"/>
      <w:r w:rsidRPr="002879A7">
        <w:t>expected_size</w:t>
      </w:r>
      <w:proofErr w:type="spellEnd"/>
      <w:r w:rsidRPr="002879A7">
        <w:t xml:space="preserve">). </w:t>
      </w:r>
      <w:proofErr w:type="spellStart"/>
      <w:r w:rsidRPr="002879A7">
        <w:t>Суперюзери</w:t>
      </w:r>
      <w:proofErr w:type="spellEnd"/>
      <w:r w:rsidRPr="002879A7">
        <w:t xml:space="preserve"> бачать проєкти всіх користувачів.</w:t>
      </w:r>
    </w:p>
    <w:p w14:paraId="77DA7D77" w14:textId="77777777" w:rsidR="00886F9D" w:rsidRPr="002879A7" w:rsidRDefault="00DC7291">
      <w:pPr>
        <w:ind w:firstLine="709"/>
      </w:pPr>
      <w:r w:rsidRPr="002879A7">
        <w:rPr>
          <w:b/>
        </w:rPr>
        <w:t>2.2.2 Завантаження та аналіз датасетів:</w:t>
      </w:r>
      <w:r w:rsidRPr="002879A7">
        <w:t xml:space="preserve"> Користувач завантажує CSV або Excel файл. Система автоматично імпортує дані у </w:t>
      </w:r>
      <w:proofErr w:type="spellStart"/>
      <w:r w:rsidRPr="002879A7">
        <w:t>DuckDB</w:t>
      </w:r>
      <w:proofErr w:type="spellEnd"/>
      <w:r w:rsidRPr="002879A7">
        <w:t>, визначає типи колонок, аналізує придатність для OLAP-аналізу (</w:t>
      </w:r>
      <w:proofErr w:type="spellStart"/>
      <w:r w:rsidRPr="002879A7">
        <w:t>cubability</w:t>
      </w:r>
      <w:proofErr w:type="spellEnd"/>
      <w:r w:rsidRPr="002879A7">
        <w:t>), оцінює якість вимірів та мір, та генерує рекомендації щодо покращення даних.</w:t>
      </w:r>
    </w:p>
    <w:p w14:paraId="140C3452" w14:textId="77777777" w:rsidR="00886F9D" w:rsidRPr="002879A7" w:rsidRDefault="00DC7291">
      <w:pPr>
        <w:ind w:firstLine="709"/>
      </w:pPr>
      <w:r w:rsidRPr="002879A7">
        <w:rPr>
          <w:b/>
        </w:rPr>
        <w:t>2.2.3 Побудова OLAP-кубів:</w:t>
      </w:r>
      <w:r w:rsidRPr="002879A7">
        <w:t xml:space="preserve"> На основі аналізу датасету користувач обирає виміри (категоріальні та часові) і міри (агрегатні вирази). Система створює куб, який готовий до MDX-запитів. Підтримуються складні агрегації: SUM, AVG, MIN, MAX, COUNT, COUNT DISTINCT, та арифметичні вирази.</w:t>
      </w:r>
    </w:p>
    <w:p w14:paraId="333FEB75" w14:textId="77777777" w:rsidR="00886F9D" w:rsidRPr="002879A7" w:rsidRDefault="00DC7291">
      <w:pPr>
        <w:ind w:firstLine="709"/>
      </w:pPr>
      <w:r w:rsidRPr="002879A7">
        <w:rPr>
          <w:b/>
        </w:rPr>
        <w:t>2.2.4 Виконання запитів (SQL/MDX):</w:t>
      </w:r>
      <w:r w:rsidRPr="002879A7">
        <w:t xml:space="preserve"> Запити організовані у колекції за типом (SQL або MDX). Кожна колекція може мати кілька виконань (</w:t>
      </w:r>
      <w:proofErr w:type="spellStart"/>
      <w:r w:rsidRPr="002879A7">
        <w:t>executions</w:t>
      </w:r>
      <w:proofErr w:type="spellEnd"/>
      <w:r w:rsidRPr="002879A7">
        <w:t>), прив'язаних до датасету (SQL) або куба (MDX). Результати виконання зберігаються як JSONB для повторного перегляду та експорту.</w:t>
      </w:r>
    </w:p>
    <w:p w14:paraId="3638ADCA" w14:textId="77777777" w:rsidR="00886F9D" w:rsidRPr="002879A7" w:rsidRDefault="00DC7291">
      <w:pPr>
        <w:ind w:firstLine="709"/>
      </w:pPr>
      <w:r w:rsidRPr="002879A7">
        <w:rPr>
          <w:b/>
        </w:rPr>
        <w:t>2.2.5 AI-генерація запитів:</w:t>
      </w:r>
      <w:r w:rsidRPr="002879A7">
        <w:t xml:space="preserve"> Користувач описує потрібний запит природною мовою, обирає тип (SQL/MDX) та контекст (датасет/куб). Система через інтеграцію з </w:t>
      </w:r>
      <w:proofErr w:type="spellStart"/>
      <w:r w:rsidRPr="002879A7">
        <w:t>Gemini</w:t>
      </w:r>
      <w:proofErr w:type="spellEnd"/>
      <w:r w:rsidRPr="002879A7">
        <w:t xml:space="preserve"> AI генерує відповідний запит з урахуванням схеми даних.</w:t>
      </w:r>
    </w:p>
    <w:p w14:paraId="376FE065" w14:textId="77777777" w:rsidR="00886F9D" w:rsidRPr="002879A7" w:rsidRDefault="00DC7291">
      <w:pPr>
        <w:ind w:firstLine="709"/>
      </w:pPr>
      <w:r w:rsidRPr="002879A7">
        <w:rPr>
          <w:b/>
        </w:rPr>
        <w:t>2.2.6 Дашборди та візуалізації:</w:t>
      </w:r>
      <w:r w:rsidRPr="002879A7">
        <w:t xml:space="preserve"> Користувач створює дашборди, прив'язані до виконання запитів. Кожен дашборд містить один або кілька графіків (таблиця, </w:t>
      </w:r>
      <w:proofErr w:type="spellStart"/>
      <w:r w:rsidRPr="002879A7">
        <w:t>bar</w:t>
      </w:r>
      <w:proofErr w:type="spellEnd"/>
      <w:r w:rsidRPr="002879A7">
        <w:t xml:space="preserve"> </w:t>
      </w:r>
      <w:proofErr w:type="spellStart"/>
      <w:r w:rsidRPr="002879A7">
        <w:t>chart</w:t>
      </w:r>
      <w:proofErr w:type="spellEnd"/>
      <w:r w:rsidRPr="002879A7">
        <w:t xml:space="preserve">, </w:t>
      </w:r>
      <w:proofErr w:type="spellStart"/>
      <w:r w:rsidRPr="002879A7">
        <w:t>line</w:t>
      </w:r>
      <w:proofErr w:type="spellEnd"/>
      <w:r w:rsidRPr="002879A7">
        <w:t xml:space="preserve"> </w:t>
      </w:r>
      <w:proofErr w:type="spellStart"/>
      <w:r w:rsidRPr="002879A7">
        <w:t>chart</w:t>
      </w:r>
      <w:proofErr w:type="spellEnd"/>
      <w:r w:rsidRPr="002879A7">
        <w:t xml:space="preserve">, </w:t>
      </w:r>
      <w:proofErr w:type="spellStart"/>
      <w:r w:rsidRPr="002879A7">
        <w:t>pie</w:t>
      </w:r>
      <w:proofErr w:type="spellEnd"/>
      <w:r w:rsidRPr="002879A7">
        <w:t xml:space="preserve"> </w:t>
      </w:r>
      <w:proofErr w:type="spellStart"/>
      <w:r w:rsidRPr="002879A7">
        <w:t>chart</w:t>
      </w:r>
      <w:proofErr w:type="spellEnd"/>
      <w:r w:rsidRPr="002879A7">
        <w:t xml:space="preserve">). Дашборди підтримують: завантаження у PDF, копіювання прямого посилання для </w:t>
      </w:r>
      <w:proofErr w:type="spellStart"/>
      <w:r w:rsidRPr="002879A7">
        <w:t>шерингу</w:t>
      </w:r>
      <w:proofErr w:type="spellEnd"/>
      <w:r w:rsidRPr="002879A7">
        <w:t>, сортування в таблицях.</w:t>
      </w:r>
    </w:p>
    <w:p w14:paraId="5A005D81" w14:textId="77777777" w:rsidR="00886F9D" w:rsidRPr="002879A7" w:rsidRDefault="00DC7291">
      <w:pPr>
        <w:ind w:firstLine="709"/>
      </w:pPr>
      <w:r w:rsidRPr="002879A7">
        <w:rPr>
          <w:b/>
        </w:rPr>
        <w:t>2.2.7 Управління користувачами та адміністрування:</w:t>
      </w:r>
      <w:r w:rsidRPr="002879A7">
        <w:t xml:space="preserve"> Реєстрація, автентифікація, зміна паролю, видалення акаунту. </w:t>
      </w:r>
      <w:proofErr w:type="spellStart"/>
      <w:r w:rsidRPr="002879A7">
        <w:t>Суперюзери</w:t>
      </w:r>
      <w:proofErr w:type="spellEnd"/>
      <w:r w:rsidRPr="002879A7">
        <w:t xml:space="preserve"> мають доступ до </w:t>
      </w:r>
      <w:r w:rsidRPr="002879A7">
        <w:lastRenderedPageBreak/>
        <w:t xml:space="preserve">сторінки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Management</w:t>
      </w:r>
      <w:proofErr w:type="spellEnd"/>
      <w:r w:rsidRPr="002879A7">
        <w:t>, де можуть створювати, редагувати, деактивувати та видаляти користувачів.</w:t>
      </w:r>
    </w:p>
    <w:p w14:paraId="5B0FFD65" w14:textId="77777777" w:rsidR="00886F9D" w:rsidRPr="002879A7" w:rsidRDefault="00DC7291">
      <w:pPr>
        <w:pStyle w:val="Heading3"/>
      </w:pPr>
      <w:bookmarkStart w:id="9" w:name="_Toc224728880"/>
      <w:r w:rsidRPr="002879A7">
        <w:t>2.3 Характеристики користувачів</w:t>
      </w:r>
      <w:bookmarkEnd w:id="9"/>
    </w:p>
    <w:p w14:paraId="0F78FC3D" w14:textId="6787E60F" w:rsidR="00886F9D" w:rsidRPr="002879A7" w:rsidRDefault="00DC7291">
      <w:pPr>
        <w:ind w:firstLine="709"/>
      </w:pPr>
      <w:r w:rsidRPr="002879A7">
        <w:t xml:space="preserve">Цільові користувачі </w:t>
      </w:r>
      <w:proofErr w:type="spellStart"/>
      <w:r w:rsidRPr="002879A7">
        <w:t>CubeApp</w:t>
      </w:r>
      <w:proofErr w:type="spellEnd"/>
      <w:r w:rsidRPr="002879A7">
        <w:t>:</w:t>
      </w:r>
    </w:p>
    <w:p w14:paraId="2F715CE5" w14:textId="25A4CD7D" w:rsidR="00886F9D" w:rsidRPr="002879A7" w:rsidRDefault="00DC7291">
      <w:pPr>
        <w:ind w:firstLine="709"/>
      </w:pPr>
      <w:r w:rsidRPr="002879A7">
        <w:rPr>
          <w:b/>
        </w:rPr>
        <w:t>Бізнес-аналітики:</w:t>
      </w:r>
      <w:r w:rsidRPr="002879A7">
        <w:t xml:space="preserve"> основні користувачі системи. Вони завантажують дані (продажі, фінанси, маркетинг), будують куби та дашборди для аналізу ключових метрик. Мають середній рівень технічної підготовки </w:t>
      </w:r>
      <w:r>
        <w:t>–</w:t>
      </w:r>
      <w:r w:rsidRPr="002879A7">
        <w:t xml:space="preserve"> розуміють SQL на базовому рівні, але не обов'язково знайомі з MDX. Інтерфейс має дозволяти створення кубів та запитів без глибоких технічних знань.</w:t>
      </w:r>
    </w:p>
    <w:p w14:paraId="2B058187" w14:textId="77777777" w:rsidR="00886F9D" w:rsidRPr="002879A7" w:rsidRDefault="00DC7291">
      <w:pPr>
        <w:ind w:firstLine="709"/>
      </w:pPr>
      <w:r w:rsidRPr="002879A7">
        <w:rPr>
          <w:b/>
        </w:rPr>
        <w:t>Аналітики даних:</w:t>
      </w:r>
      <w:r w:rsidRPr="002879A7">
        <w:t xml:space="preserve"> просунуті користувачі, що пишуть складні SQL та MDX запити, використовують AI-генерацію для прискорення роботи, налаштовують кастомні міри та часові ієрархії. Потребують гнучкого інтерфейсу для роботи з запитами та повного контролю над структурою кубів.</w:t>
      </w:r>
    </w:p>
    <w:p w14:paraId="0D46E4B3" w14:textId="77777777" w:rsidR="00886F9D" w:rsidRPr="002879A7" w:rsidRDefault="00DC7291">
      <w:pPr>
        <w:ind w:firstLine="709"/>
      </w:pPr>
      <w:r w:rsidRPr="002879A7">
        <w:rPr>
          <w:b/>
        </w:rPr>
        <w:t>Менеджери / керівники:</w:t>
      </w:r>
      <w:r w:rsidRPr="002879A7">
        <w:t xml:space="preserve"> споживають готові дашборди та PDF-звіти, підготовлені аналітиками. Потребують простого та інтуїтивного інтерфейсу для перегляду візуалізацій, не створюють куби чи запити самостійно. Використовують </w:t>
      </w:r>
      <w:proofErr w:type="spellStart"/>
      <w:r w:rsidRPr="002879A7">
        <w:t>share</w:t>
      </w:r>
      <w:proofErr w:type="spellEnd"/>
      <w:r w:rsidRPr="002879A7">
        <w:t>-посилання на дашборди.</w:t>
      </w:r>
    </w:p>
    <w:p w14:paraId="73C05388" w14:textId="77777777" w:rsidR="00886F9D" w:rsidRPr="002879A7" w:rsidRDefault="00DC7291">
      <w:pPr>
        <w:ind w:firstLine="709"/>
      </w:pPr>
      <w:r w:rsidRPr="002879A7">
        <w:rPr>
          <w:b/>
        </w:rPr>
        <w:t>Адміністратори системи (</w:t>
      </w:r>
      <w:proofErr w:type="spellStart"/>
      <w:r w:rsidRPr="002879A7">
        <w:rPr>
          <w:b/>
        </w:rPr>
        <w:t>суперюзери</w:t>
      </w:r>
      <w:proofErr w:type="spellEnd"/>
      <w:r w:rsidRPr="002879A7">
        <w:rPr>
          <w:b/>
        </w:rPr>
        <w:t>):</w:t>
      </w:r>
      <w:r w:rsidRPr="002879A7">
        <w:t xml:space="preserve"> керують обліковими записами користувачів, контролюють проєкти всіх користувачів, мають повний CRUD-доступ до всіх сутностей. Потребують сторінки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Management</w:t>
      </w:r>
      <w:proofErr w:type="spellEnd"/>
      <w:r w:rsidRPr="002879A7">
        <w:t xml:space="preserve"> із можливостями створення, редагування, деактивації та видалення користувачів.</w:t>
      </w:r>
    </w:p>
    <w:p w14:paraId="34518490" w14:textId="77777777" w:rsidR="00886F9D" w:rsidRPr="002879A7" w:rsidRDefault="00DC7291">
      <w:pPr>
        <w:ind w:firstLine="709"/>
      </w:pPr>
      <w:r w:rsidRPr="002879A7">
        <w:rPr>
          <w:b/>
        </w:rPr>
        <w:t>Рівень досвіду користувачів:</w:t>
      </w:r>
    </w:p>
    <w:p w14:paraId="36576167" w14:textId="77777777" w:rsidR="00886F9D" w:rsidRPr="002879A7" w:rsidRDefault="00DC7291">
      <w:pPr>
        <w:ind w:firstLine="709"/>
      </w:pPr>
      <w:r w:rsidRPr="002879A7">
        <w:t xml:space="preserve">Більшість користувачів знайомі з табличними даними та базовими концепціями аналітики. Інтерфейс </w:t>
      </w:r>
      <w:proofErr w:type="spellStart"/>
      <w:r w:rsidRPr="002879A7">
        <w:t>CubeApp</w:t>
      </w:r>
      <w:proofErr w:type="spellEnd"/>
      <w:r w:rsidRPr="002879A7">
        <w:t xml:space="preserve"> має надавати зрозумілі підказки та результати аналізу </w:t>
      </w:r>
      <w:proofErr w:type="spellStart"/>
      <w:r w:rsidRPr="002879A7">
        <w:t>cubability</w:t>
      </w:r>
      <w:proofErr w:type="spellEnd"/>
      <w:r w:rsidRPr="002879A7">
        <w:t>, щоб навіть користувач без досвіду OLAP міг створити куб.</w:t>
      </w:r>
    </w:p>
    <w:p w14:paraId="51408522" w14:textId="77777777" w:rsidR="00886F9D" w:rsidRPr="002879A7" w:rsidRDefault="00DC7291">
      <w:pPr>
        <w:ind w:firstLine="709"/>
      </w:pPr>
      <w:r w:rsidRPr="002879A7">
        <w:lastRenderedPageBreak/>
        <w:t xml:space="preserve">Просунуті користувачі (SQL/MDX) потребують текстового редактора запитів із можливістю </w:t>
      </w:r>
      <w:proofErr w:type="spellStart"/>
      <w:r w:rsidRPr="002879A7">
        <w:t>валідації</w:t>
      </w:r>
      <w:proofErr w:type="spellEnd"/>
      <w:r w:rsidRPr="002879A7">
        <w:t xml:space="preserve"> та завантаження .</w:t>
      </w:r>
      <w:proofErr w:type="spellStart"/>
      <w:r w:rsidRPr="002879A7">
        <w:t>sql</w:t>
      </w:r>
      <w:proofErr w:type="spellEnd"/>
      <w:r w:rsidRPr="002879A7">
        <w:t>/.mdx файлів.</w:t>
      </w:r>
    </w:p>
    <w:p w14:paraId="33404597" w14:textId="4D247BB4" w:rsidR="00886F9D" w:rsidRPr="002879A7" w:rsidRDefault="00DC7291">
      <w:pPr>
        <w:ind w:firstLine="709"/>
      </w:pPr>
      <w:r w:rsidRPr="002879A7">
        <w:t xml:space="preserve">Адміністратори </w:t>
      </w:r>
      <w:r>
        <w:t>–</w:t>
      </w:r>
      <w:r w:rsidRPr="002879A7">
        <w:t xml:space="preserve"> технічно обізнані спеціалісти, яким потрібен інтерфейс управління користувачами та доступ до всіх проєктів.</w:t>
      </w:r>
    </w:p>
    <w:p w14:paraId="43BA7C56" w14:textId="77777777" w:rsidR="00886F9D" w:rsidRPr="002879A7" w:rsidRDefault="00DC7291">
      <w:pPr>
        <w:pStyle w:val="Heading3"/>
      </w:pPr>
      <w:bookmarkStart w:id="10" w:name="_Toc224728881"/>
      <w:r w:rsidRPr="002879A7">
        <w:t>2.4 Загальні обмеження</w:t>
      </w:r>
      <w:bookmarkEnd w:id="10"/>
    </w:p>
    <w:p w14:paraId="6440B7D9" w14:textId="065FDD06" w:rsidR="00886F9D" w:rsidRPr="002879A7" w:rsidRDefault="00DC7291">
      <w:pPr>
        <w:ind w:firstLine="709"/>
      </w:pPr>
      <w:r w:rsidRPr="002879A7">
        <w:t xml:space="preserve">При розробці та використанні </w:t>
      </w:r>
      <w:proofErr w:type="spellStart"/>
      <w:r w:rsidRPr="002879A7">
        <w:t>CubeApp</w:t>
      </w:r>
      <w:proofErr w:type="spellEnd"/>
      <w:r w:rsidR="006B29DF" w:rsidRPr="005B57B7">
        <w:t xml:space="preserve"> </w:t>
      </w:r>
      <w:r w:rsidRPr="002879A7">
        <w:t>необхідно врахувати такі обмеження:</w:t>
      </w:r>
    </w:p>
    <w:p w14:paraId="21D9DA0C" w14:textId="67C93081" w:rsidR="00886F9D" w:rsidRPr="002879A7" w:rsidRDefault="00DC7291">
      <w:pPr>
        <w:ind w:firstLine="709"/>
      </w:pPr>
      <w:r w:rsidRPr="002879A7">
        <w:rPr>
          <w:b/>
        </w:rPr>
        <w:t>Обмеження обсягу даних:</w:t>
      </w:r>
      <w:r w:rsidRPr="002879A7">
        <w:t xml:space="preserve"> </w:t>
      </w:r>
      <w:proofErr w:type="spellStart"/>
      <w:r w:rsidRPr="002879A7">
        <w:t>DuckDB</w:t>
      </w:r>
      <w:proofErr w:type="spellEnd"/>
      <w:r w:rsidRPr="002879A7">
        <w:t xml:space="preserve"> працює як вбудована СУБД в рамках одного серверного процесу. Для </w:t>
      </w:r>
      <w:proofErr w:type="spellStart"/>
      <w:r w:rsidR="0064511B">
        <w:rPr>
          <w:lang w:val="ru-UA"/>
        </w:rPr>
        <w:t>додатку</w:t>
      </w:r>
      <w:proofErr w:type="spellEnd"/>
      <w:r w:rsidRPr="002879A7">
        <w:t xml:space="preserve"> це означає обмеження на одночасне використання кількома бекенд-</w:t>
      </w:r>
      <w:proofErr w:type="spellStart"/>
      <w:r w:rsidRPr="002879A7">
        <w:t>інстансами</w:t>
      </w:r>
      <w:proofErr w:type="spellEnd"/>
      <w:r w:rsidRPr="002879A7">
        <w:t>. Датасети великого обсягу (&gt;100 MB) можуть збільшувати час завантаження та аналізу.</w:t>
      </w:r>
    </w:p>
    <w:p w14:paraId="3D8ECC83" w14:textId="77777777" w:rsidR="00886F9D" w:rsidRPr="002879A7" w:rsidRDefault="00DC7291">
      <w:pPr>
        <w:ind w:firstLine="709"/>
      </w:pPr>
      <w:r w:rsidRPr="002879A7">
        <w:rPr>
          <w:b/>
        </w:rPr>
        <w:t>Обмеження MDX-движка:</w:t>
      </w:r>
      <w:r w:rsidRPr="002879A7">
        <w:t xml:space="preserve"> Бібліотека </w:t>
      </w:r>
      <w:proofErr w:type="spellStart"/>
      <w:r w:rsidRPr="002879A7">
        <w:t>atoti</w:t>
      </w:r>
      <w:proofErr w:type="spellEnd"/>
      <w:r w:rsidRPr="002879A7">
        <w:t xml:space="preserve">, яка використовується для MDX-запитів, запускається </w:t>
      </w:r>
      <w:proofErr w:type="spellStart"/>
      <w:r w:rsidRPr="002879A7">
        <w:t>in-process</w:t>
      </w:r>
      <w:proofErr w:type="spellEnd"/>
      <w:r w:rsidRPr="002879A7">
        <w:t xml:space="preserve"> при кожному виконанні. Це означає, що складні MDX-запити на великих </w:t>
      </w:r>
      <w:proofErr w:type="spellStart"/>
      <w:r w:rsidRPr="002879A7">
        <w:t>датасетах</w:t>
      </w:r>
      <w:proofErr w:type="spellEnd"/>
      <w:r w:rsidRPr="002879A7">
        <w:t xml:space="preserve"> можуть потребувати значних ресурсів RAM та CPU.</w:t>
      </w:r>
    </w:p>
    <w:p w14:paraId="2A488260" w14:textId="1498B760" w:rsidR="00886F9D" w:rsidRPr="002879A7" w:rsidRDefault="00DC7291">
      <w:pPr>
        <w:ind w:firstLine="709"/>
      </w:pPr>
      <w:r w:rsidRPr="002879A7">
        <w:rPr>
          <w:b/>
        </w:rPr>
        <w:t xml:space="preserve">Відсутність </w:t>
      </w:r>
      <w:proofErr w:type="spellStart"/>
      <w:r w:rsidRPr="002879A7">
        <w:rPr>
          <w:b/>
        </w:rPr>
        <w:t>real-time</w:t>
      </w:r>
      <w:proofErr w:type="spellEnd"/>
      <w:r w:rsidRPr="002879A7">
        <w:rPr>
          <w:b/>
        </w:rPr>
        <w:t xml:space="preserve"> оновлення:</w:t>
      </w:r>
      <w:r w:rsidRPr="002879A7">
        <w:t xml:space="preserve"> Дані завантажуються одноразово через файл. Автоматична синхронізація з зовнішніми джерелами відсутня. Для оновлення даних необхідно повторно завантажити файл.</w:t>
      </w:r>
    </w:p>
    <w:p w14:paraId="3ABE6CF9" w14:textId="77777777" w:rsidR="00886F9D" w:rsidRPr="002879A7" w:rsidRDefault="00DC7291">
      <w:pPr>
        <w:ind w:firstLine="709"/>
      </w:pPr>
      <w:r w:rsidRPr="002879A7">
        <w:rPr>
          <w:b/>
        </w:rPr>
        <w:t>Обмеження AI-генерації:</w:t>
      </w:r>
      <w:r w:rsidRPr="002879A7">
        <w:t xml:space="preserve"> AI-запити залежать від зовнішнього API (</w:t>
      </w:r>
      <w:proofErr w:type="spellStart"/>
      <w:r w:rsidRPr="002879A7">
        <w:t>Gemini</w:t>
      </w:r>
      <w:proofErr w:type="spellEnd"/>
      <w:r w:rsidRPr="002879A7">
        <w:t>) та мають обмеження на кількість запитів за хвилину (</w:t>
      </w:r>
      <w:proofErr w:type="spellStart"/>
      <w:r w:rsidRPr="002879A7">
        <w:t>rate</w:t>
      </w:r>
      <w:proofErr w:type="spellEnd"/>
      <w:r w:rsidRPr="002879A7">
        <w:t xml:space="preserve"> </w:t>
      </w:r>
      <w:proofErr w:type="spellStart"/>
      <w:r w:rsidRPr="002879A7">
        <w:t>limiting</w:t>
      </w:r>
      <w:proofErr w:type="spellEnd"/>
      <w:r w:rsidRPr="002879A7">
        <w:t>), розмір контексту та якість генерації. Згенеровані запити можуть потребувати ручного коригування.</w:t>
      </w:r>
    </w:p>
    <w:p w14:paraId="36676CF7" w14:textId="101706CB" w:rsidR="00886F9D" w:rsidRPr="002879A7" w:rsidRDefault="00DC7291">
      <w:pPr>
        <w:ind w:firstLine="709"/>
      </w:pPr>
      <w:r w:rsidRPr="002879A7">
        <w:rPr>
          <w:b/>
        </w:rPr>
        <w:t>Інтерфейс та обладнання:</w:t>
      </w:r>
      <w:r w:rsidRPr="002879A7">
        <w:t xml:space="preserve"> Система розрахована на сучасні </w:t>
      </w:r>
      <w:proofErr w:type="spellStart"/>
      <w:r w:rsidRPr="002879A7">
        <w:t>веббраузери</w:t>
      </w:r>
      <w:proofErr w:type="spellEnd"/>
      <w:r w:rsidRPr="002879A7">
        <w:t xml:space="preserve"> (</w:t>
      </w:r>
      <w:proofErr w:type="spellStart"/>
      <w:r w:rsidRPr="002879A7">
        <w:t>Chrome</w:t>
      </w:r>
      <w:proofErr w:type="spellEnd"/>
      <w:r w:rsidRPr="002879A7">
        <w:t xml:space="preserve">, </w:t>
      </w:r>
      <w:proofErr w:type="spellStart"/>
      <w:r w:rsidRPr="002879A7">
        <w:t>Firefox</w:t>
      </w:r>
      <w:proofErr w:type="spellEnd"/>
      <w:r w:rsidRPr="002879A7">
        <w:t xml:space="preserve">, </w:t>
      </w:r>
      <w:proofErr w:type="spellStart"/>
      <w:r w:rsidRPr="002879A7">
        <w:t>Edge</w:t>
      </w:r>
      <w:proofErr w:type="spellEnd"/>
      <w:r w:rsidRPr="002879A7">
        <w:t>) та настільні комп'ютери/ноутбуки. Мобільна адаптація не є пріоритетом.</w:t>
      </w:r>
    </w:p>
    <w:p w14:paraId="38CC17C6" w14:textId="28D6FA2C" w:rsidR="00886F9D" w:rsidRPr="002879A7" w:rsidRDefault="00DC7291">
      <w:pPr>
        <w:ind w:firstLine="709"/>
      </w:pPr>
      <w:r w:rsidRPr="002879A7">
        <w:rPr>
          <w:b/>
        </w:rPr>
        <w:lastRenderedPageBreak/>
        <w:t>Обмеження по форматах файлів:</w:t>
      </w:r>
      <w:r w:rsidRPr="002879A7">
        <w:t xml:space="preserve"> </w:t>
      </w:r>
      <w:r w:rsidR="00867157" w:rsidRPr="00867157">
        <w:t>додато</w:t>
      </w:r>
      <w:r w:rsidR="00867157" w:rsidRPr="00A729C2">
        <w:t>к</w:t>
      </w:r>
      <w:r w:rsidRPr="002879A7">
        <w:t xml:space="preserve"> підтримує завантаження лише CSV та Excel (.</w:t>
      </w:r>
      <w:proofErr w:type="spellStart"/>
      <w:r w:rsidRPr="002879A7">
        <w:t>xlsx</w:t>
      </w:r>
      <w:proofErr w:type="spellEnd"/>
      <w:r w:rsidRPr="002879A7">
        <w:t>) файлів. Інші формати (</w:t>
      </w:r>
      <w:proofErr w:type="spellStart"/>
      <w:r w:rsidRPr="002879A7">
        <w:t>Parquet</w:t>
      </w:r>
      <w:proofErr w:type="spellEnd"/>
      <w:r w:rsidRPr="002879A7">
        <w:t>, JSON, XML, бази даних) не підтримуються.</w:t>
      </w:r>
    </w:p>
    <w:p w14:paraId="08B8CAD2" w14:textId="09941C43" w:rsidR="00886F9D" w:rsidRPr="002879A7" w:rsidRDefault="00DC7291">
      <w:pPr>
        <w:ind w:firstLine="709"/>
      </w:pPr>
      <w:proofErr w:type="spellStart"/>
      <w:r w:rsidRPr="002879A7">
        <w:rPr>
          <w:b/>
        </w:rPr>
        <w:t>Однорівнева</w:t>
      </w:r>
      <w:proofErr w:type="spellEnd"/>
      <w:r w:rsidRPr="002879A7">
        <w:rPr>
          <w:b/>
        </w:rPr>
        <w:t xml:space="preserve"> авторизація:</w:t>
      </w:r>
      <w:r w:rsidRPr="002879A7">
        <w:t xml:space="preserve"> </w:t>
      </w:r>
      <w:r w:rsidR="00A729C2" w:rsidRPr="00A729C2">
        <w:t>додато</w:t>
      </w:r>
      <w:r w:rsidR="00A729C2" w:rsidRPr="00382F64">
        <w:t>к</w:t>
      </w:r>
      <w:r w:rsidRPr="002879A7">
        <w:t xml:space="preserve"> використовує бінарну модель ролей (</w:t>
      </w:r>
      <w:proofErr w:type="spellStart"/>
      <w:r w:rsidRPr="002879A7">
        <w:t>is_superuser</w:t>
      </w:r>
      <w:proofErr w:type="spellEnd"/>
      <w:r w:rsidRPr="002879A7">
        <w:t xml:space="preserve">: </w:t>
      </w:r>
      <w:proofErr w:type="spellStart"/>
      <w:r w:rsidRPr="002879A7">
        <w:t>true</w:t>
      </w:r>
      <w:proofErr w:type="spellEnd"/>
      <w:r w:rsidRPr="002879A7">
        <w:t>/</w:t>
      </w:r>
      <w:proofErr w:type="spellStart"/>
      <w:r w:rsidRPr="002879A7">
        <w:t>false</w:t>
      </w:r>
      <w:proofErr w:type="spellEnd"/>
      <w:r w:rsidRPr="002879A7">
        <w:t>) замість повноцінної RBAC-системи. Гранулярне управління правами не реалізовано.</w:t>
      </w:r>
    </w:p>
    <w:p w14:paraId="34497D22" w14:textId="77777777" w:rsidR="00886F9D" w:rsidRPr="002879A7" w:rsidRDefault="00DC7291">
      <w:pPr>
        <w:pStyle w:val="Heading3"/>
      </w:pPr>
      <w:bookmarkStart w:id="11" w:name="_Toc224728882"/>
      <w:r w:rsidRPr="002879A7">
        <w:t>2.5 Припущення та залежності</w:t>
      </w:r>
      <w:bookmarkEnd w:id="11"/>
    </w:p>
    <w:p w14:paraId="02524697" w14:textId="77777777" w:rsidR="00886F9D" w:rsidRPr="002879A7" w:rsidRDefault="00DC7291">
      <w:pPr>
        <w:ind w:firstLine="709"/>
      </w:pPr>
      <w:r w:rsidRPr="002879A7">
        <w:t>У процесі визначення вимог зроблені наступні припущення:</w:t>
      </w:r>
    </w:p>
    <w:p w14:paraId="296ABC0A" w14:textId="77777777" w:rsidR="00886F9D" w:rsidRPr="002879A7" w:rsidRDefault="00DC7291">
      <w:pPr>
        <w:ind w:firstLine="709"/>
      </w:pPr>
      <w:r w:rsidRPr="002879A7">
        <w:rPr>
          <w:b/>
        </w:rPr>
        <w:t>Якість вхідних даних:</w:t>
      </w:r>
      <w:r w:rsidRPr="002879A7">
        <w:t xml:space="preserve"> Припускається, що </w:t>
      </w:r>
      <w:proofErr w:type="spellStart"/>
      <w:r w:rsidRPr="002879A7">
        <w:t>завантажувані</w:t>
      </w:r>
      <w:proofErr w:type="spellEnd"/>
      <w:r w:rsidRPr="002879A7">
        <w:t xml:space="preserve"> датасети мають заголовки колонок у першому рядку та містять табличні дані зрозумілої структури. Якщо дані мають нестандартний формат, результати аналізу </w:t>
      </w:r>
      <w:proofErr w:type="spellStart"/>
      <w:r w:rsidRPr="002879A7">
        <w:t>cubability</w:t>
      </w:r>
      <w:proofErr w:type="spellEnd"/>
      <w:r w:rsidRPr="002879A7">
        <w:t xml:space="preserve"> можуть бути некоректними.</w:t>
      </w:r>
    </w:p>
    <w:p w14:paraId="7EBC936A" w14:textId="77777777" w:rsidR="00886F9D" w:rsidRPr="002879A7" w:rsidRDefault="00DC7291">
      <w:pPr>
        <w:ind w:firstLine="709"/>
      </w:pPr>
      <w:r w:rsidRPr="002879A7">
        <w:rPr>
          <w:b/>
        </w:rPr>
        <w:t>Наявність числових та категоріальних полів:</w:t>
      </w:r>
      <w:r w:rsidRPr="002879A7">
        <w:t xml:space="preserve"> Передбачається, що реальні датасети містять як числові поля (для мір), так і категоріальні (для вимірів). Датасети, що складаються виключно з одного типу, не підходять для побудови кубів.</w:t>
      </w:r>
    </w:p>
    <w:p w14:paraId="23703ACD" w14:textId="77777777" w:rsidR="00886F9D" w:rsidRPr="002879A7" w:rsidRDefault="00DC7291">
      <w:pPr>
        <w:ind w:firstLine="709"/>
      </w:pPr>
      <w:r w:rsidRPr="002879A7">
        <w:rPr>
          <w:b/>
        </w:rPr>
        <w:t>Інфраструктура:</w:t>
      </w:r>
      <w:r w:rsidRPr="002879A7">
        <w:t xml:space="preserve"> Система розгортається через </w:t>
      </w:r>
      <w:proofErr w:type="spellStart"/>
      <w:r w:rsidRPr="002879A7">
        <w:t>Docker</w:t>
      </w:r>
      <w:proofErr w:type="spellEnd"/>
      <w:r w:rsidRPr="002879A7">
        <w:t xml:space="preserve"> </w:t>
      </w:r>
      <w:proofErr w:type="spellStart"/>
      <w:r w:rsidRPr="002879A7">
        <w:t>Compose</w:t>
      </w:r>
      <w:proofErr w:type="spellEnd"/>
      <w:r w:rsidRPr="002879A7">
        <w:t xml:space="preserve"> на сервері з мінімальними вимогами: CPU 2 ядра, 4 GB RAM, 20 GB SSD. </w:t>
      </w:r>
      <w:proofErr w:type="spellStart"/>
      <w:r w:rsidRPr="002879A7">
        <w:t>PostgreSQL</w:t>
      </w:r>
      <w:proofErr w:type="spellEnd"/>
      <w:r w:rsidRPr="002879A7">
        <w:t xml:space="preserve"> та </w:t>
      </w:r>
      <w:proofErr w:type="spellStart"/>
      <w:r w:rsidRPr="002879A7">
        <w:t>DuckDB</w:t>
      </w:r>
      <w:proofErr w:type="spellEnd"/>
      <w:r w:rsidRPr="002879A7">
        <w:t xml:space="preserve"> працюють у контейнерах.</w:t>
      </w:r>
    </w:p>
    <w:p w14:paraId="238C9687" w14:textId="343CAF12" w:rsidR="00886F9D" w:rsidRPr="002879A7" w:rsidRDefault="00DC7291">
      <w:pPr>
        <w:ind w:firstLine="709"/>
      </w:pPr>
      <w:r w:rsidRPr="002879A7">
        <w:rPr>
          <w:b/>
        </w:rPr>
        <w:t>Бібліотеки та платформи:</w:t>
      </w:r>
      <w:r w:rsidRPr="002879A7">
        <w:t xml:space="preserve"> Для розробки </w:t>
      </w:r>
      <w:proofErr w:type="spellStart"/>
      <w:r w:rsidR="00382F64">
        <w:rPr>
          <w:lang w:val="en-US"/>
        </w:rPr>
        <w:t>CubeApp</w:t>
      </w:r>
      <w:proofErr w:type="spellEnd"/>
      <w:r w:rsidRPr="002879A7">
        <w:t xml:space="preserve"> використовується стек: </w:t>
      </w:r>
      <w:proofErr w:type="spellStart"/>
      <w:r w:rsidRPr="002879A7">
        <w:t>React</w:t>
      </w:r>
      <w:proofErr w:type="spellEnd"/>
      <w:r w:rsidRPr="002879A7">
        <w:t xml:space="preserve"> (</w:t>
      </w:r>
      <w:proofErr w:type="spellStart"/>
      <w:r w:rsidRPr="002879A7">
        <w:t>Vite</w:t>
      </w:r>
      <w:proofErr w:type="spellEnd"/>
      <w:r w:rsidRPr="002879A7">
        <w:t xml:space="preserve">) + </w:t>
      </w:r>
      <w:proofErr w:type="spellStart"/>
      <w:r w:rsidRPr="002879A7">
        <w:t>Chakra</w:t>
      </w:r>
      <w:proofErr w:type="spellEnd"/>
      <w:r w:rsidRPr="002879A7">
        <w:t xml:space="preserve"> UI для фронтенду, </w:t>
      </w:r>
      <w:proofErr w:type="spellStart"/>
      <w:r w:rsidRPr="002879A7">
        <w:t>FastAPI</w:t>
      </w:r>
      <w:proofErr w:type="spellEnd"/>
      <w:r w:rsidRPr="002879A7">
        <w:t xml:space="preserve"> + </w:t>
      </w:r>
      <w:proofErr w:type="spellStart"/>
      <w:r w:rsidRPr="002879A7">
        <w:t>SQLModel</w:t>
      </w:r>
      <w:proofErr w:type="spellEnd"/>
      <w:r w:rsidRPr="002879A7">
        <w:t xml:space="preserve"> для </w:t>
      </w:r>
      <w:proofErr w:type="spellStart"/>
      <w:r w:rsidRPr="002879A7">
        <w:t>бекенду</w:t>
      </w:r>
      <w:proofErr w:type="spellEnd"/>
      <w:r w:rsidRPr="002879A7">
        <w:t xml:space="preserve">, </w:t>
      </w:r>
      <w:proofErr w:type="spellStart"/>
      <w:r w:rsidRPr="002879A7">
        <w:t>PostgreSQL</w:t>
      </w:r>
      <w:proofErr w:type="spellEnd"/>
      <w:r w:rsidRPr="002879A7">
        <w:t xml:space="preserve"> для метаданих, </w:t>
      </w:r>
      <w:proofErr w:type="spellStart"/>
      <w:r w:rsidRPr="002879A7">
        <w:t>DuckDB</w:t>
      </w:r>
      <w:proofErr w:type="spellEnd"/>
      <w:r w:rsidRPr="002879A7">
        <w:t xml:space="preserve"> + </w:t>
      </w:r>
      <w:proofErr w:type="spellStart"/>
      <w:r w:rsidRPr="002879A7">
        <w:t>atoti</w:t>
      </w:r>
      <w:proofErr w:type="spellEnd"/>
      <w:r w:rsidRPr="002879A7">
        <w:t xml:space="preserve"> для аналітики. Проєкт залежить від стабільності цих бібліотек.</w:t>
      </w:r>
    </w:p>
    <w:p w14:paraId="63777A87" w14:textId="77777777" w:rsidR="00886F9D" w:rsidRPr="002879A7" w:rsidRDefault="00DC7291">
      <w:pPr>
        <w:ind w:firstLine="709"/>
      </w:pPr>
      <w:r w:rsidRPr="002879A7">
        <w:rPr>
          <w:b/>
        </w:rPr>
        <w:t>AI-провайдер:</w:t>
      </w:r>
      <w:r w:rsidRPr="002879A7">
        <w:t xml:space="preserve"> AI-генерація запитів залежить від доступності API </w:t>
      </w:r>
      <w:proofErr w:type="spellStart"/>
      <w:r w:rsidRPr="002879A7">
        <w:t>Gemini</w:t>
      </w:r>
      <w:proofErr w:type="spellEnd"/>
      <w:r w:rsidRPr="002879A7">
        <w:t xml:space="preserve"> (</w:t>
      </w:r>
      <w:proofErr w:type="spellStart"/>
      <w:r w:rsidRPr="002879A7">
        <w:t>Google</w:t>
      </w:r>
      <w:proofErr w:type="spellEnd"/>
      <w:r w:rsidRPr="002879A7">
        <w:t>). У разі зміни API або його недоступності, функція AI-генерації не працюватиме. Це не блокує основний функціонал системи.</w:t>
      </w:r>
    </w:p>
    <w:p w14:paraId="79A483CD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Мережа:</w:t>
      </w:r>
      <w:r w:rsidRPr="002879A7">
        <w:t xml:space="preserve"> Для роботи з </w:t>
      </w:r>
      <w:proofErr w:type="spellStart"/>
      <w:r w:rsidRPr="002879A7">
        <w:t>фронтендом</w:t>
      </w:r>
      <w:proofErr w:type="spellEnd"/>
      <w:r w:rsidRPr="002879A7">
        <w:t xml:space="preserve"> (</w:t>
      </w:r>
      <w:proofErr w:type="spellStart"/>
      <w:r w:rsidRPr="002879A7">
        <w:t>Vite</w:t>
      </w:r>
      <w:proofErr w:type="spellEnd"/>
      <w:r w:rsidRPr="002879A7">
        <w:t xml:space="preserve"> </w:t>
      </w:r>
      <w:proofErr w:type="spellStart"/>
      <w:r w:rsidRPr="002879A7">
        <w:t>dev</w:t>
      </w:r>
      <w:proofErr w:type="spellEnd"/>
      <w:r w:rsidRPr="002879A7">
        <w:t xml:space="preserve"> </w:t>
      </w:r>
      <w:proofErr w:type="spellStart"/>
      <w:r w:rsidRPr="002879A7">
        <w:t>server</w:t>
      </w:r>
      <w:proofErr w:type="spellEnd"/>
      <w:r w:rsidRPr="002879A7">
        <w:t xml:space="preserve">) необхідне локальне з'єднання. Для AI-генерації необхідне інтернет-з'єднання до API </w:t>
      </w:r>
      <w:proofErr w:type="spellStart"/>
      <w:r w:rsidRPr="002879A7">
        <w:t>Google</w:t>
      </w:r>
      <w:proofErr w:type="spellEnd"/>
      <w:r w:rsidRPr="002879A7">
        <w:t>.</w:t>
      </w:r>
    </w:p>
    <w:p w14:paraId="37614BDB" w14:textId="77777777" w:rsidR="00886F9D" w:rsidRPr="002879A7" w:rsidRDefault="00DC7291">
      <w:pPr>
        <w:pStyle w:val="Heading2"/>
      </w:pPr>
      <w:bookmarkStart w:id="12" w:name="_Toc224728883"/>
      <w:r w:rsidRPr="002879A7">
        <w:t>3. Конкретні вимоги</w:t>
      </w:r>
      <w:bookmarkEnd w:id="12"/>
    </w:p>
    <w:p w14:paraId="2AA7D81E" w14:textId="77777777" w:rsidR="00886F9D" w:rsidRPr="002879A7" w:rsidRDefault="00DC7291">
      <w:pPr>
        <w:pStyle w:val="Heading3"/>
      </w:pPr>
      <w:bookmarkStart w:id="13" w:name="_Toc224728884"/>
      <w:r w:rsidRPr="002879A7">
        <w:t>3.1 Зовнішні інтерфейси</w:t>
      </w:r>
      <w:bookmarkEnd w:id="13"/>
    </w:p>
    <w:p w14:paraId="041ABC49" w14:textId="77777777" w:rsidR="00886F9D" w:rsidRPr="002879A7" w:rsidRDefault="00DC7291">
      <w:pPr>
        <w:pStyle w:val="Heading4"/>
      </w:pPr>
      <w:r w:rsidRPr="002879A7">
        <w:t>3.1.1 Інтерфейси користувача</w:t>
      </w:r>
    </w:p>
    <w:p w14:paraId="10B5F7A4" w14:textId="6411C130" w:rsidR="00886F9D" w:rsidRPr="002879A7" w:rsidRDefault="00DC7291">
      <w:pPr>
        <w:ind w:firstLine="709"/>
      </w:pPr>
      <w:proofErr w:type="spellStart"/>
      <w:r w:rsidRPr="002879A7">
        <w:t>CubeApp</w:t>
      </w:r>
      <w:proofErr w:type="spellEnd"/>
      <w:r w:rsidRPr="002879A7">
        <w:t xml:space="preserve"> надає сучасний </w:t>
      </w:r>
      <w:proofErr w:type="spellStart"/>
      <w:r w:rsidRPr="002879A7">
        <w:t>вебінтерфейс</w:t>
      </w:r>
      <w:proofErr w:type="spellEnd"/>
      <w:r w:rsidRPr="002879A7">
        <w:t xml:space="preserve">, побудований на </w:t>
      </w:r>
      <w:proofErr w:type="spellStart"/>
      <w:r w:rsidRPr="002879A7">
        <w:t>Chakra</w:t>
      </w:r>
      <w:proofErr w:type="spellEnd"/>
      <w:r w:rsidRPr="002879A7">
        <w:t xml:space="preserve"> UI, з бічною навігацією та проєктним контекстом. Основні екрани:</w:t>
      </w:r>
    </w:p>
    <w:p w14:paraId="2FEA0E1E" w14:textId="2A10438D" w:rsidR="00886F9D" w:rsidRPr="002879A7" w:rsidRDefault="00DC7291">
      <w:pPr>
        <w:ind w:firstLine="709"/>
      </w:pPr>
      <w:r w:rsidRPr="002879A7">
        <w:rPr>
          <w:b/>
        </w:rPr>
        <w:t>Сторінка логіну:</w:t>
      </w:r>
      <w:r w:rsidRPr="002879A7">
        <w:t xml:space="preserve"> Форма з полями </w:t>
      </w:r>
      <w:proofErr w:type="spellStart"/>
      <w:r w:rsidRPr="002879A7">
        <w:t>Email</w:t>
      </w:r>
      <w:proofErr w:type="spellEnd"/>
      <w:r w:rsidRPr="002879A7">
        <w:t xml:space="preserve"> та </w:t>
      </w:r>
      <w:proofErr w:type="spellStart"/>
      <w:r w:rsidRPr="002879A7">
        <w:t>Password</w:t>
      </w:r>
      <w:proofErr w:type="spellEnd"/>
      <w:r w:rsidRPr="002879A7">
        <w:t>, кнопка «</w:t>
      </w:r>
      <w:proofErr w:type="spellStart"/>
      <w:r w:rsidRPr="002879A7">
        <w:t>Sign</w:t>
      </w:r>
      <w:proofErr w:type="spellEnd"/>
      <w:r w:rsidRPr="002879A7">
        <w:t xml:space="preserve"> </w:t>
      </w:r>
      <w:proofErr w:type="spellStart"/>
      <w:r w:rsidRPr="002879A7">
        <w:t>In</w:t>
      </w:r>
      <w:proofErr w:type="spellEnd"/>
      <w:r w:rsidRPr="002879A7">
        <w:t xml:space="preserve">». При невірному паролі відображається помилка. Для деактивованих акаунтів </w:t>
      </w:r>
      <w:r>
        <w:t>–</w:t>
      </w:r>
      <w:r w:rsidRPr="002879A7">
        <w:t xml:space="preserve"> повідомлення «</w:t>
      </w:r>
      <w:proofErr w:type="spellStart"/>
      <w:r w:rsidRPr="002879A7">
        <w:t>Your</w:t>
      </w:r>
      <w:proofErr w:type="spellEnd"/>
      <w:r w:rsidRPr="002879A7">
        <w:t xml:space="preserve"> </w:t>
      </w:r>
      <w:proofErr w:type="spellStart"/>
      <w:r w:rsidRPr="002879A7">
        <w:t>account</w:t>
      </w:r>
      <w:proofErr w:type="spellEnd"/>
      <w:r w:rsidRPr="002879A7">
        <w:t xml:space="preserve"> </w:t>
      </w:r>
      <w:proofErr w:type="spellStart"/>
      <w:r w:rsidRPr="002879A7">
        <w:t>is</w:t>
      </w:r>
      <w:proofErr w:type="spellEnd"/>
      <w:r w:rsidRPr="002879A7">
        <w:t xml:space="preserve"> </w:t>
      </w:r>
      <w:proofErr w:type="spellStart"/>
      <w:r w:rsidRPr="002879A7">
        <w:t>deactivated</w:t>
      </w:r>
      <w:proofErr w:type="spellEnd"/>
      <w:r w:rsidRPr="002879A7">
        <w:t xml:space="preserve">. </w:t>
      </w:r>
      <w:proofErr w:type="spellStart"/>
      <w:r w:rsidRPr="002879A7">
        <w:t>Please</w:t>
      </w:r>
      <w:proofErr w:type="spellEnd"/>
      <w:r w:rsidRPr="002879A7">
        <w:t xml:space="preserve"> </w:t>
      </w:r>
      <w:proofErr w:type="spellStart"/>
      <w:r w:rsidRPr="002879A7">
        <w:t>contact</w:t>
      </w:r>
      <w:proofErr w:type="spellEnd"/>
      <w:r w:rsidRPr="002879A7">
        <w:t xml:space="preserve"> </w:t>
      </w:r>
      <w:proofErr w:type="spellStart"/>
      <w:r w:rsidRPr="002879A7">
        <w:t>administrator</w:t>
      </w:r>
      <w:proofErr w:type="spellEnd"/>
      <w:r w:rsidRPr="002879A7">
        <w:t>.» Наявні посилання на реєстрацію та відновлення паролю.</w:t>
      </w:r>
    </w:p>
    <w:p w14:paraId="412C6FF0" w14:textId="77777777" w:rsidR="00886F9D" w:rsidRPr="002879A7" w:rsidRDefault="00DC7291">
      <w:pPr>
        <w:ind w:firstLine="709"/>
      </w:pPr>
      <w:r w:rsidRPr="002879A7">
        <w:rPr>
          <w:b/>
        </w:rPr>
        <w:t>Реєстрація:</w:t>
      </w:r>
      <w:r w:rsidRPr="002879A7">
        <w:t xml:space="preserve"> Форма з полями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Password</w:t>
      </w:r>
      <w:proofErr w:type="spellEnd"/>
      <w:r w:rsidRPr="002879A7">
        <w:t xml:space="preserve">, </w:t>
      </w:r>
      <w:proofErr w:type="spellStart"/>
      <w:r w:rsidRPr="002879A7">
        <w:t>Confirm</w:t>
      </w:r>
      <w:proofErr w:type="spellEnd"/>
      <w:r w:rsidRPr="002879A7">
        <w:t xml:space="preserve"> </w:t>
      </w:r>
      <w:proofErr w:type="spellStart"/>
      <w:r w:rsidRPr="002879A7">
        <w:t>Password</w:t>
      </w:r>
      <w:proofErr w:type="spellEnd"/>
      <w:r w:rsidRPr="002879A7">
        <w:t>. Після реєстрації користувач перенаправляється на сторінку логіну.</w:t>
      </w:r>
    </w:p>
    <w:p w14:paraId="60CF1843" w14:textId="77777777" w:rsidR="00886F9D" w:rsidRPr="002879A7" w:rsidRDefault="00DC7291">
      <w:pPr>
        <w:ind w:firstLine="709"/>
      </w:pPr>
      <w:r w:rsidRPr="002879A7">
        <w:rPr>
          <w:b/>
        </w:rPr>
        <w:t>Бічна навігація (</w:t>
      </w:r>
      <w:proofErr w:type="spellStart"/>
      <w:r w:rsidRPr="002879A7">
        <w:rPr>
          <w:b/>
        </w:rPr>
        <w:t>Sidebar</w:t>
      </w:r>
      <w:proofErr w:type="spellEnd"/>
      <w:r w:rsidRPr="002879A7">
        <w:rPr>
          <w:b/>
        </w:rPr>
        <w:t>):</w:t>
      </w:r>
      <w:r w:rsidRPr="002879A7">
        <w:t xml:space="preserve"> Містить пункти: </w:t>
      </w:r>
      <w:proofErr w:type="spellStart"/>
      <w:r w:rsidRPr="002879A7">
        <w:t>Projects</w:t>
      </w:r>
      <w:proofErr w:type="spellEnd"/>
      <w:r w:rsidRPr="002879A7">
        <w:t xml:space="preserve">,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Settings</w:t>
      </w:r>
      <w:proofErr w:type="spellEnd"/>
      <w:r w:rsidRPr="002879A7">
        <w:t xml:space="preserve">, та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Management</w:t>
      </w:r>
      <w:proofErr w:type="spellEnd"/>
      <w:r w:rsidRPr="002879A7">
        <w:t xml:space="preserve"> (лише для </w:t>
      </w:r>
      <w:proofErr w:type="spellStart"/>
      <w:r w:rsidRPr="002879A7">
        <w:t>суперюзерів</w:t>
      </w:r>
      <w:proofErr w:type="spellEnd"/>
      <w:r w:rsidRPr="002879A7">
        <w:t xml:space="preserve">). У контексті проєкту: </w:t>
      </w:r>
      <w:proofErr w:type="spellStart"/>
      <w:r w:rsidRPr="002879A7">
        <w:t>Datasets</w:t>
      </w:r>
      <w:proofErr w:type="spellEnd"/>
      <w:r w:rsidRPr="002879A7">
        <w:t xml:space="preserve">, </w:t>
      </w:r>
      <w:proofErr w:type="spellStart"/>
      <w:r w:rsidRPr="002879A7">
        <w:t>Cubes</w:t>
      </w:r>
      <w:proofErr w:type="spellEnd"/>
      <w:r w:rsidRPr="002879A7">
        <w:t xml:space="preserve">, </w:t>
      </w:r>
      <w:proofErr w:type="spellStart"/>
      <w:r w:rsidRPr="002879A7">
        <w:t>Query</w:t>
      </w:r>
      <w:proofErr w:type="spellEnd"/>
      <w:r w:rsidRPr="002879A7">
        <w:t xml:space="preserve"> </w:t>
      </w:r>
      <w:proofErr w:type="spellStart"/>
      <w:r w:rsidRPr="002879A7">
        <w:t>Collections</w:t>
      </w:r>
      <w:proofErr w:type="spellEnd"/>
      <w:r w:rsidRPr="002879A7">
        <w:t xml:space="preserve">, </w:t>
      </w:r>
      <w:proofErr w:type="spellStart"/>
      <w:r w:rsidRPr="002879A7">
        <w:t>Dashboards</w:t>
      </w:r>
      <w:proofErr w:type="spellEnd"/>
      <w:r w:rsidRPr="002879A7">
        <w:t>, кнопка повернення до списку проєктів.</w:t>
      </w:r>
    </w:p>
    <w:p w14:paraId="03E2A686" w14:textId="77777777" w:rsidR="00886F9D" w:rsidRPr="002879A7" w:rsidRDefault="00DC7291">
      <w:pPr>
        <w:ind w:firstLine="709"/>
      </w:pPr>
      <w:r w:rsidRPr="002879A7">
        <w:rPr>
          <w:b/>
        </w:rPr>
        <w:t>Список проєктів:</w:t>
      </w:r>
      <w:r w:rsidRPr="002879A7">
        <w:t xml:space="preserve"> Таблиця з колонками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Description</w:t>
      </w:r>
      <w:proofErr w:type="spellEnd"/>
      <w:r w:rsidRPr="002879A7">
        <w:t xml:space="preserve">, </w:t>
      </w:r>
      <w:proofErr w:type="spellStart"/>
      <w:r w:rsidRPr="002879A7">
        <w:t>Created</w:t>
      </w:r>
      <w:proofErr w:type="spellEnd"/>
      <w:r w:rsidRPr="002879A7">
        <w:t xml:space="preserve"> </w:t>
      </w:r>
      <w:proofErr w:type="spellStart"/>
      <w:r w:rsidRPr="002879A7">
        <w:t>At</w:t>
      </w:r>
      <w:proofErr w:type="spellEnd"/>
      <w:r w:rsidRPr="002879A7">
        <w:t xml:space="preserve">. Для </w:t>
      </w:r>
      <w:proofErr w:type="spellStart"/>
      <w:r w:rsidRPr="002879A7">
        <w:t>суперюзерів</w:t>
      </w:r>
      <w:proofErr w:type="spellEnd"/>
      <w:r w:rsidRPr="002879A7">
        <w:t xml:space="preserve"> додається колонка </w:t>
      </w:r>
      <w:proofErr w:type="spellStart"/>
      <w:r w:rsidRPr="002879A7">
        <w:t>User</w:t>
      </w:r>
      <w:proofErr w:type="spellEnd"/>
      <w:r w:rsidRPr="002879A7">
        <w:t xml:space="preserve"> з </w:t>
      </w:r>
      <w:proofErr w:type="spellStart"/>
      <w:r w:rsidRPr="002879A7">
        <w:t>email</w:t>
      </w:r>
      <w:proofErr w:type="spellEnd"/>
      <w:r w:rsidRPr="002879A7">
        <w:t xml:space="preserve"> власника. Підтримується пошук за назвою та сортування. Кнопка створення нового проєкту.</w:t>
      </w:r>
    </w:p>
    <w:p w14:paraId="291B108A" w14:textId="77777777" w:rsidR="00886F9D" w:rsidRPr="002879A7" w:rsidRDefault="00DC7291">
      <w:pPr>
        <w:ind w:firstLine="709"/>
      </w:pPr>
      <w:r w:rsidRPr="002879A7">
        <w:rPr>
          <w:b/>
        </w:rPr>
        <w:t>Сторінка проєкту:</w:t>
      </w:r>
      <w:r w:rsidRPr="002879A7">
        <w:t xml:space="preserve"> Огляд проєкту з навігацією до датасетів, кубів, колекцій запитів та дашбордів.</w:t>
      </w:r>
    </w:p>
    <w:p w14:paraId="0E5637E8" w14:textId="77777777" w:rsidR="00886F9D" w:rsidRPr="002879A7" w:rsidRDefault="00DC7291">
      <w:pPr>
        <w:ind w:firstLine="709"/>
      </w:pPr>
      <w:r w:rsidRPr="002879A7">
        <w:rPr>
          <w:b/>
        </w:rPr>
        <w:t>Список датасетів:</w:t>
      </w:r>
      <w:r w:rsidRPr="002879A7">
        <w:t xml:space="preserve"> Таблиця з назвою, розміром, кількістю колонок, датою створення, статусом </w:t>
      </w:r>
      <w:proofErr w:type="spellStart"/>
      <w:r w:rsidRPr="002879A7">
        <w:t>cubability</w:t>
      </w:r>
      <w:proofErr w:type="spellEnd"/>
      <w:r w:rsidRPr="002879A7">
        <w:t>. Кнопки: завантажити новий датасет, переглянути деталі.</w:t>
      </w:r>
    </w:p>
    <w:p w14:paraId="1CAB747C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Деталі датасету:</w:t>
      </w:r>
      <w:r w:rsidRPr="002879A7">
        <w:t xml:space="preserve"> Інформація про датасет: назва, файл, таблиця </w:t>
      </w:r>
      <w:proofErr w:type="spellStart"/>
      <w:r w:rsidRPr="002879A7">
        <w:t>DuckDB</w:t>
      </w:r>
      <w:proofErr w:type="spellEnd"/>
      <w:r w:rsidRPr="002879A7">
        <w:t xml:space="preserve">, колонки з типами, статус </w:t>
      </w:r>
      <w:proofErr w:type="spellStart"/>
      <w:r w:rsidRPr="002879A7">
        <w:t>cubability</w:t>
      </w:r>
      <w:proofErr w:type="spellEnd"/>
      <w:r w:rsidRPr="002879A7">
        <w:t>, результати аналізу якості (</w:t>
      </w:r>
      <w:proofErr w:type="spellStart"/>
      <w:r w:rsidRPr="002879A7">
        <w:t>quality</w:t>
      </w:r>
      <w:proofErr w:type="spellEnd"/>
      <w:r w:rsidRPr="002879A7">
        <w:t xml:space="preserve"> </w:t>
      </w:r>
      <w:proofErr w:type="spellStart"/>
      <w:r w:rsidRPr="002879A7">
        <w:t>analysis</w:t>
      </w:r>
      <w:proofErr w:type="spellEnd"/>
      <w:r w:rsidRPr="002879A7">
        <w:t>). Вкладки: стовпці, міри, SQL-запит до даних.</w:t>
      </w:r>
    </w:p>
    <w:p w14:paraId="78A06B2C" w14:textId="77777777" w:rsidR="00886F9D" w:rsidRPr="002879A7" w:rsidRDefault="00DC7291">
      <w:pPr>
        <w:ind w:firstLine="709"/>
      </w:pPr>
      <w:r w:rsidRPr="002879A7">
        <w:rPr>
          <w:b/>
        </w:rPr>
        <w:t>Список кубів:</w:t>
      </w:r>
      <w:r w:rsidRPr="002879A7">
        <w:t xml:space="preserve"> Таблиця кубів у проєкті. Кнопка створення нового куба (доступна лише якщо є </w:t>
      </w:r>
      <w:proofErr w:type="spellStart"/>
      <w:r w:rsidRPr="002879A7">
        <w:t>cubable</w:t>
      </w:r>
      <w:proofErr w:type="spellEnd"/>
      <w:r w:rsidRPr="002879A7">
        <w:t xml:space="preserve"> датасети).</w:t>
      </w:r>
    </w:p>
    <w:p w14:paraId="3D3C64AE" w14:textId="77777777" w:rsidR="00886F9D" w:rsidRPr="002879A7" w:rsidRDefault="00DC7291">
      <w:pPr>
        <w:ind w:firstLine="709"/>
      </w:pPr>
      <w:r w:rsidRPr="002879A7">
        <w:rPr>
          <w:b/>
        </w:rPr>
        <w:t>Створення куба:</w:t>
      </w:r>
      <w:r w:rsidRPr="002879A7">
        <w:t xml:space="preserve"> Форма вибору датасету, вимірів (з-поміж категоріальних колонок) та мір (з-поміж числових колонок з агрегатними виразами). Підтримка часових ієрархій.</w:t>
      </w:r>
    </w:p>
    <w:p w14:paraId="50EF3E0D" w14:textId="059D503B" w:rsidR="00886F9D" w:rsidRPr="002879A7" w:rsidRDefault="00DC7291">
      <w:pPr>
        <w:ind w:firstLine="709"/>
      </w:pPr>
      <w:r w:rsidRPr="002879A7">
        <w:rPr>
          <w:b/>
        </w:rPr>
        <w:t>Колекції запитів (</w:t>
      </w:r>
      <w:proofErr w:type="spellStart"/>
      <w:r w:rsidRPr="002879A7">
        <w:rPr>
          <w:b/>
        </w:rPr>
        <w:t>Query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Collections</w:t>
      </w:r>
      <w:proofErr w:type="spellEnd"/>
      <w:r w:rsidRPr="002879A7">
        <w:rPr>
          <w:b/>
        </w:rPr>
        <w:t>):</w:t>
      </w:r>
      <w:r w:rsidRPr="002879A7">
        <w:t xml:space="preserve"> Список колекцій запитів за типом (SQL/MDX). Всередині колекції </w:t>
      </w:r>
      <w:r>
        <w:t>–</w:t>
      </w:r>
      <w:r w:rsidRPr="002879A7">
        <w:t xml:space="preserve"> список запитів та виконань.</w:t>
      </w:r>
    </w:p>
    <w:p w14:paraId="052C6692" w14:textId="77777777" w:rsidR="00886F9D" w:rsidRPr="002879A7" w:rsidRDefault="00DC7291">
      <w:pPr>
        <w:ind w:firstLine="709"/>
      </w:pPr>
      <w:r w:rsidRPr="002879A7">
        <w:rPr>
          <w:b/>
        </w:rPr>
        <w:t>Редактор запитів:</w:t>
      </w:r>
      <w:r w:rsidRPr="002879A7">
        <w:t xml:space="preserve"> Текстове поле для введення SQL або MDX запиту. Валідація структури запиту. Можливість завантаження .</w:t>
      </w:r>
      <w:proofErr w:type="spellStart"/>
      <w:r w:rsidRPr="002879A7">
        <w:t>sql</w:t>
      </w:r>
      <w:proofErr w:type="spellEnd"/>
      <w:r w:rsidRPr="002879A7">
        <w:t>/.mdx файлу. Кнопка AI-генерації.</w:t>
      </w:r>
    </w:p>
    <w:p w14:paraId="1367AD75" w14:textId="77777777" w:rsidR="00886F9D" w:rsidRPr="002879A7" w:rsidRDefault="00DC7291">
      <w:pPr>
        <w:ind w:firstLine="709"/>
      </w:pPr>
      <w:r w:rsidRPr="002879A7">
        <w:rPr>
          <w:b/>
        </w:rPr>
        <w:t>Виконання запитів:</w:t>
      </w:r>
      <w:r w:rsidRPr="002879A7">
        <w:t xml:space="preserve"> Список виконань (</w:t>
      </w:r>
      <w:proofErr w:type="spellStart"/>
      <w:r w:rsidRPr="002879A7">
        <w:t>executions</w:t>
      </w:r>
      <w:proofErr w:type="spellEnd"/>
      <w:r w:rsidRPr="002879A7">
        <w:t xml:space="preserve">) у колекції. Кожне виконання прив'язане до датасету (SQL) або куба (MDX). Кнопка </w:t>
      </w:r>
      <w:proofErr w:type="spellStart"/>
      <w:r w:rsidRPr="002879A7">
        <w:t>Run</w:t>
      </w:r>
      <w:proofErr w:type="spellEnd"/>
      <w:r w:rsidRPr="002879A7">
        <w:t xml:space="preserve"> для запуску, результати відображаються у таблиці. Можливість завантажити CSV.</w:t>
      </w:r>
    </w:p>
    <w:p w14:paraId="0B7620BF" w14:textId="77777777" w:rsidR="00886F9D" w:rsidRPr="002879A7" w:rsidRDefault="00DC7291">
      <w:pPr>
        <w:ind w:firstLine="709"/>
      </w:pPr>
      <w:r w:rsidRPr="002879A7">
        <w:rPr>
          <w:b/>
        </w:rPr>
        <w:t>Список дашбордів:</w:t>
      </w:r>
      <w:r w:rsidRPr="002879A7">
        <w:t xml:space="preserve"> Таблиця з назвою, пов'язаним виконанням, датою оновлення. Сортування по кожній колонці. Кнопки дій: перегляд, </w:t>
      </w:r>
      <w:proofErr w:type="spellStart"/>
      <w:r w:rsidRPr="002879A7">
        <w:t>Download</w:t>
      </w:r>
      <w:proofErr w:type="spellEnd"/>
      <w:r w:rsidRPr="002879A7">
        <w:t xml:space="preserve"> PDF, </w:t>
      </w:r>
      <w:proofErr w:type="spellStart"/>
      <w:r w:rsidRPr="002879A7">
        <w:t>Share</w:t>
      </w:r>
      <w:proofErr w:type="spellEnd"/>
      <w:r w:rsidRPr="002879A7">
        <w:t xml:space="preserve"> (копіювання посилання).</w:t>
      </w:r>
    </w:p>
    <w:p w14:paraId="4DD2FE8D" w14:textId="77777777" w:rsidR="00886F9D" w:rsidRPr="002879A7" w:rsidRDefault="00DC7291">
      <w:pPr>
        <w:ind w:firstLine="709"/>
      </w:pPr>
      <w:r w:rsidRPr="002879A7">
        <w:rPr>
          <w:b/>
        </w:rPr>
        <w:t>Сторінка дашборду:</w:t>
      </w:r>
      <w:r w:rsidRPr="002879A7">
        <w:t xml:space="preserve"> Відображення графіків (</w:t>
      </w:r>
      <w:proofErr w:type="spellStart"/>
      <w:r w:rsidRPr="002879A7">
        <w:t>table</w:t>
      </w:r>
      <w:proofErr w:type="spellEnd"/>
      <w:r w:rsidRPr="002879A7">
        <w:t xml:space="preserve">, </w:t>
      </w:r>
      <w:proofErr w:type="spellStart"/>
      <w:r w:rsidRPr="002879A7">
        <w:t>bar</w:t>
      </w:r>
      <w:proofErr w:type="spellEnd"/>
      <w:r w:rsidRPr="002879A7">
        <w:t xml:space="preserve">, </w:t>
      </w:r>
      <w:proofErr w:type="spellStart"/>
      <w:r w:rsidRPr="002879A7">
        <w:t>line</w:t>
      </w:r>
      <w:proofErr w:type="spellEnd"/>
      <w:r w:rsidRPr="002879A7">
        <w:t xml:space="preserve">, </w:t>
      </w:r>
      <w:proofErr w:type="spellStart"/>
      <w:r w:rsidRPr="002879A7">
        <w:t>pie</w:t>
      </w:r>
      <w:proofErr w:type="spellEnd"/>
      <w:r w:rsidRPr="002879A7">
        <w:t xml:space="preserve">) з даними виконання. Кнопки </w:t>
      </w:r>
      <w:proofErr w:type="spellStart"/>
      <w:r w:rsidRPr="002879A7">
        <w:t>Download</w:t>
      </w:r>
      <w:proofErr w:type="spellEnd"/>
      <w:r w:rsidRPr="002879A7">
        <w:t xml:space="preserve"> PDF та </w:t>
      </w:r>
      <w:proofErr w:type="spellStart"/>
      <w:r w:rsidRPr="002879A7">
        <w:t>Share</w:t>
      </w:r>
      <w:proofErr w:type="spellEnd"/>
      <w:r w:rsidRPr="002879A7">
        <w:t>.</w:t>
      </w:r>
    </w:p>
    <w:p w14:paraId="327C45C9" w14:textId="626B9ECC" w:rsidR="00886F9D" w:rsidRPr="002879A7" w:rsidRDefault="00DC7291">
      <w:pPr>
        <w:ind w:firstLine="709"/>
      </w:pPr>
      <w:proofErr w:type="spellStart"/>
      <w:r w:rsidRPr="002879A7">
        <w:rPr>
          <w:b/>
        </w:rPr>
        <w:t>User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Settings</w:t>
      </w:r>
      <w:proofErr w:type="spellEnd"/>
      <w:r w:rsidRPr="002879A7">
        <w:rPr>
          <w:b/>
        </w:rPr>
        <w:t>:</w:t>
      </w:r>
      <w:r w:rsidRPr="002879A7">
        <w:t xml:space="preserve"> Вкладки: </w:t>
      </w:r>
      <w:proofErr w:type="spellStart"/>
      <w:r w:rsidRPr="002879A7">
        <w:t>My</w:t>
      </w:r>
      <w:proofErr w:type="spellEnd"/>
      <w:r w:rsidRPr="002879A7">
        <w:t xml:space="preserve"> </w:t>
      </w:r>
      <w:proofErr w:type="spellStart"/>
      <w:r w:rsidRPr="002879A7">
        <w:t>Profile</w:t>
      </w:r>
      <w:proofErr w:type="spellEnd"/>
      <w:r w:rsidRPr="002879A7">
        <w:t xml:space="preserve"> (зміна імені та </w:t>
      </w:r>
      <w:proofErr w:type="spellStart"/>
      <w:r w:rsidRPr="002879A7">
        <w:t>email</w:t>
      </w:r>
      <w:proofErr w:type="spellEnd"/>
      <w:r w:rsidRPr="002879A7">
        <w:t xml:space="preserve">), </w:t>
      </w:r>
      <w:proofErr w:type="spellStart"/>
      <w:r w:rsidRPr="002879A7">
        <w:t>Password</w:t>
      </w:r>
      <w:proofErr w:type="spellEnd"/>
      <w:r w:rsidRPr="002879A7">
        <w:t xml:space="preserve"> (зміна паролю), </w:t>
      </w:r>
      <w:proofErr w:type="spellStart"/>
      <w:r w:rsidRPr="002879A7">
        <w:t>Delete</w:t>
      </w:r>
      <w:proofErr w:type="spellEnd"/>
      <w:r w:rsidRPr="002879A7">
        <w:t xml:space="preserve"> </w:t>
      </w:r>
      <w:proofErr w:type="spellStart"/>
      <w:r w:rsidRPr="002879A7">
        <w:t>Account</w:t>
      </w:r>
      <w:proofErr w:type="spellEnd"/>
      <w:r w:rsidRPr="002879A7">
        <w:t xml:space="preserve"> (видалення акаунту </w:t>
      </w:r>
      <w:r>
        <w:t>–</w:t>
      </w:r>
      <w:r w:rsidRPr="002879A7">
        <w:t xml:space="preserve"> не доступно для </w:t>
      </w:r>
      <w:proofErr w:type="spellStart"/>
      <w:r w:rsidRPr="002879A7">
        <w:t>суперюзерів</w:t>
      </w:r>
      <w:proofErr w:type="spellEnd"/>
      <w:r w:rsidRPr="002879A7">
        <w:t>).</w:t>
      </w:r>
    </w:p>
    <w:p w14:paraId="648DEC56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User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Management</w:t>
      </w:r>
      <w:proofErr w:type="spellEnd"/>
      <w:r w:rsidRPr="002879A7">
        <w:rPr>
          <w:b/>
        </w:rPr>
        <w:t xml:space="preserve"> (</w:t>
      </w:r>
      <w:proofErr w:type="spellStart"/>
      <w:r w:rsidRPr="002879A7">
        <w:rPr>
          <w:b/>
        </w:rPr>
        <w:t>суперюзер</w:t>
      </w:r>
      <w:proofErr w:type="spellEnd"/>
      <w:r w:rsidRPr="002879A7">
        <w:rPr>
          <w:b/>
        </w:rPr>
        <w:t>):</w:t>
      </w:r>
      <w:r w:rsidRPr="002879A7">
        <w:t xml:space="preserve"> Таблиця всіх користувачів: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Active</w:t>
      </w:r>
      <w:proofErr w:type="spellEnd"/>
      <w:r w:rsidRPr="002879A7">
        <w:t xml:space="preserve">, </w:t>
      </w:r>
      <w:proofErr w:type="spellStart"/>
      <w:r w:rsidRPr="002879A7">
        <w:t>Superuser</w:t>
      </w:r>
      <w:proofErr w:type="spellEnd"/>
      <w:r w:rsidRPr="002879A7">
        <w:t xml:space="preserve">. Кнопки дій: </w:t>
      </w:r>
      <w:proofErr w:type="spellStart"/>
      <w:r w:rsidRPr="002879A7">
        <w:t>Edit</w:t>
      </w:r>
      <w:proofErr w:type="spellEnd"/>
      <w:r w:rsidRPr="002879A7">
        <w:t xml:space="preserve"> (діалог з редагуванням полів), </w:t>
      </w:r>
      <w:proofErr w:type="spellStart"/>
      <w:r w:rsidRPr="002879A7">
        <w:t>Deactivate</w:t>
      </w:r>
      <w:proofErr w:type="spellEnd"/>
      <w:r w:rsidRPr="002879A7">
        <w:t>/</w:t>
      </w:r>
      <w:proofErr w:type="spellStart"/>
      <w:r w:rsidRPr="002879A7">
        <w:t>Activate</w:t>
      </w:r>
      <w:proofErr w:type="spellEnd"/>
      <w:r w:rsidRPr="002879A7">
        <w:t xml:space="preserve">, </w:t>
      </w:r>
      <w:proofErr w:type="spellStart"/>
      <w:r w:rsidRPr="002879A7">
        <w:t>Delete</w:t>
      </w:r>
      <w:proofErr w:type="spellEnd"/>
      <w:r w:rsidRPr="002879A7">
        <w:t>. Захист від видалення/деактивації себе.</w:t>
      </w:r>
    </w:p>
    <w:p w14:paraId="33B0818D" w14:textId="399377E4" w:rsidR="00886F9D" w:rsidRPr="002879A7" w:rsidRDefault="00DC7291">
      <w:pPr>
        <w:ind w:firstLine="709"/>
      </w:pPr>
      <w:r w:rsidRPr="002879A7">
        <w:rPr>
          <w:b/>
        </w:rPr>
        <w:lastRenderedPageBreak/>
        <w:t>Елементи UI-патернів:</w:t>
      </w:r>
      <w:r w:rsidRPr="002879A7">
        <w:t xml:space="preserve"> Всі сторінки використовують компонент </w:t>
      </w:r>
      <w:proofErr w:type="spellStart"/>
      <w:r w:rsidRPr="002879A7">
        <w:t>Page</w:t>
      </w:r>
      <w:proofErr w:type="spellEnd"/>
      <w:r w:rsidRPr="002879A7">
        <w:t xml:space="preserve"> як стандартну обгортку. Успішні дії </w:t>
      </w:r>
      <w:r>
        <w:t>–</w:t>
      </w:r>
      <w:r w:rsidRPr="002879A7">
        <w:t xml:space="preserve"> зелені </w:t>
      </w:r>
      <w:proofErr w:type="spellStart"/>
      <w:r w:rsidRPr="002879A7">
        <w:t>toast</w:t>
      </w:r>
      <w:proofErr w:type="spellEnd"/>
      <w:r w:rsidRPr="002879A7">
        <w:t xml:space="preserve">-повідомлення, помилки </w:t>
      </w:r>
      <w:r>
        <w:t>–</w:t>
      </w:r>
      <w:r w:rsidRPr="002879A7">
        <w:t xml:space="preserve"> червоні. </w:t>
      </w:r>
      <w:proofErr w:type="spellStart"/>
      <w:r w:rsidRPr="002879A7">
        <w:t>Спінери</w:t>
      </w:r>
      <w:proofErr w:type="spellEnd"/>
      <w:r w:rsidRPr="002879A7">
        <w:t xml:space="preserve"> для завантаження, порожні стани з інформативними повідомленнями.</w:t>
      </w:r>
    </w:p>
    <w:p w14:paraId="1566BDB1" w14:textId="77777777" w:rsidR="00886F9D" w:rsidRPr="002879A7" w:rsidRDefault="00DC7291">
      <w:pPr>
        <w:pStyle w:val="Heading4"/>
      </w:pPr>
      <w:r w:rsidRPr="002879A7">
        <w:t>3.1.2 Апаратні інтерфейси</w:t>
      </w:r>
    </w:p>
    <w:p w14:paraId="2187DD02" w14:textId="47DB9E0F" w:rsidR="00886F9D" w:rsidRPr="002879A7" w:rsidRDefault="00DC7291">
      <w:pPr>
        <w:ind w:firstLine="709"/>
      </w:pPr>
      <w:proofErr w:type="spellStart"/>
      <w:r w:rsidRPr="002879A7">
        <w:t>CubeApp</w:t>
      </w:r>
      <w:proofErr w:type="spellEnd"/>
      <w:r w:rsidR="001F248C" w:rsidRPr="001F248C">
        <w:t xml:space="preserve"> </w:t>
      </w:r>
      <w:r>
        <w:t>–</w:t>
      </w:r>
      <w:r w:rsidRPr="002879A7">
        <w:t xml:space="preserve"> це програмна </w:t>
      </w:r>
      <w:r w:rsidR="008B23B9">
        <w:t>система</w:t>
      </w:r>
      <w:r w:rsidRPr="002879A7">
        <w:t xml:space="preserve">, що працює у </w:t>
      </w:r>
      <w:proofErr w:type="spellStart"/>
      <w:r w:rsidRPr="002879A7">
        <w:t>Docker</w:t>
      </w:r>
      <w:proofErr w:type="spellEnd"/>
      <w:r w:rsidRPr="002879A7">
        <w:t>-контейнерах та в браузері клієнта, тому специфічних апаратних інтерфейсів немає. Враховуються:</w:t>
      </w:r>
    </w:p>
    <w:p w14:paraId="743667EC" w14:textId="77777777" w:rsidR="00886F9D" w:rsidRPr="002879A7" w:rsidRDefault="00DC7291">
      <w:pPr>
        <w:ind w:firstLine="709"/>
      </w:pPr>
      <w:r w:rsidRPr="002879A7">
        <w:rPr>
          <w:b/>
        </w:rPr>
        <w:t>Сервер:</w:t>
      </w:r>
      <w:r w:rsidRPr="002879A7">
        <w:t xml:space="preserve"> Потрібен сервер для розгортання </w:t>
      </w:r>
      <w:proofErr w:type="spellStart"/>
      <w:r w:rsidRPr="002879A7">
        <w:t>Docker</w:t>
      </w:r>
      <w:proofErr w:type="spellEnd"/>
      <w:r w:rsidRPr="002879A7">
        <w:t xml:space="preserve"> </w:t>
      </w:r>
      <w:proofErr w:type="spellStart"/>
      <w:r w:rsidRPr="002879A7">
        <w:t>Compose</w:t>
      </w:r>
      <w:proofErr w:type="spellEnd"/>
      <w:r w:rsidRPr="002879A7">
        <w:t xml:space="preserve"> з </w:t>
      </w:r>
      <w:proofErr w:type="spellStart"/>
      <w:r w:rsidRPr="002879A7">
        <w:t>бекендом</w:t>
      </w:r>
      <w:proofErr w:type="spellEnd"/>
      <w:r w:rsidRPr="002879A7">
        <w:t xml:space="preserve">, </w:t>
      </w:r>
      <w:proofErr w:type="spellStart"/>
      <w:r w:rsidRPr="002879A7">
        <w:t>PostgreSQL</w:t>
      </w:r>
      <w:proofErr w:type="spellEnd"/>
      <w:r w:rsidRPr="002879A7">
        <w:t xml:space="preserve"> та </w:t>
      </w:r>
      <w:proofErr w:type="spellStart"/>
      <w:r w:rsidRPr="002879A7">
        <w:t>DuckDB</w:t>
      </w:r>
      <w:proofErr w:type="spellEnd"/>
      <w:r w:rsidRPr="002879A7">
        <w:t>. Мінімальні вимоги: CPU 2 ядра, 4 GB RAM, 20 GB SSD. Для роботи з великими датасетами рекомендується 8 GB RAM.</w:t>
      </w:r>
    </w:p>
    <w:p w14:paraId="663DAC89" w14:textId="1E5C90EC" w:rsidR="00886F9D" w:rsidRPr="002879A7" w:rsidRDefault="00DC7291">
      <w:pPr>
        <w:ind w:firstLine="709"/>
      </w:pPr>
      <w:r w:rsidRPr="002879A7">
        <w:rPr>
          <w:b/>
        </w:rPr>
        <w:t>Клієнтські пристрої:</w:t>
      </w:r>
      <w:r w:rsidRPr="002879A7">
        <w:t xml:space="preserve"> Користувачі використовують ПК або ноутбуки з сучасним браузером. Мінімальна роздільна здатність </w:t>
      </w:r>
      <w:r>
        <w:t>–</w:t>
      </w:r>
      <w:r w:rsidRPr="002879A7">
        <w:t xml:space="preserve"> 1366x768. Планшети та мобільні пристрої не є цільовою платформою.</w:t>
      </w:r>
    </w:p>
    <w:p w14:paraId="671101DF" w14:textId="182D4B59" w:rsidR="00886F9D" w:rsidRPr="002879A7" w:rsidRDefault="00DC7291">
      <w:pPr>
        <w:ind w:firstLine="709"/>
      </w:pPr>
      <w:r w:rsidRPr="002879A7">
        <w:rPr>
          <w:b/>
        </w:rPr>
        <w:t>Мережа:</w:t>
      </w:r>
      <w:r w:rsidRPr="002879A7">
        <w:t xml:space="preserve"> Для локальної розробки </w:t>
      </w:r>
      <w:r>
        <w:t>–</w:t>
      </w:r>
      <w:r w:rsidRPr="002879A7">
        <w:t xml:space="preserve"> стандартне з'єднання </w:t>
      </w:r>
      <w:proofErr w:type="spellStart"/>
      <w:r w:rsidRPr="002879A7">
        <w:t>localhost</w:t>
      </w:r>
      <w:proofErr w:type="spellEnd"/>
      <w:r w:rsidRPr="002879A7">
        <w:t xml:space="preserve">. Для </w:t>
      </w:r>
      <w:proofErr w:type="spellStart"/>
      <w:r w:rsidRPr="002879A7">
        <w:t>продакшену</w:t>
      </w:r>
      <w:proofErr w:type="spellEnd"/>
      <w:r w:rsidRPr="002879A7">
        <w:t xml:space="preserve"> </w:t>
      </w:r>
      <w:r>
        <w:t>–</w:t>
      </w:r>
      <w:r w:rsidRPr="002879A7">
        <w:t xml:space="preserve"> стабільне інтернет-з'єднання для доступу до </w:t>
      </w:r>
      <w:proofErr w:type="spellStart"/>
      <w:r w:rsidRPr="002879A7">
        <w:t>вебінтерфейсу</w:t>
      </w:r>
      <w:proofErr w:type="spellEnd"/>
      <w:r w:rsidRPr="002879A7">
        <w:t xml:space="preserve"> та AI-функціоналу.</w:t>
      </w:r>
    </w:p>
    <w:p w14:paraId="1281BCC1" w14:textId="77777777" w:rsidR="00886F9D" w:rsidRPr="002879A7" w:rsidRDefault="00DC7291">
      <w:pPr>
        <w:pStyle w:val="Heading4"/>
      </w:pPr>
      <w:r w:rsidRPr="002879A7">
        <w:t>3.1.3 Програмні інтерфейси</w:t>
      </w:r>
    </w:p>
    <w:p w14:paraId="1632EB71" w14:textId="1D92194A" w:rsidR="00886F9D" w:rsidRPr="002879A7" w:rsidRDefault="00DC7291">
      <w:pPr>
        <w:ind w:firstLine="709"/>
      </w:pPr>
      <w:r w:rsidRPr="002879A7">
        <w:t xml:space="preserve">Для успішної роботи </w:t>
      </w:r>
      <w:proofErr w:type="spellStart"/>
      <w:r w:rsidRPr="002879A7">
        <w:t>CubeApp</w:t>
      </w:r>
      <w:proofErr w:type="spellEnd"/>
      <w:r w:rsidRPr="002879A7">
        <w:t xml:space="preserve"> необхідна взаємодія з наступними програмними компонентами:</w:t>
      </w:r>
    </w:p>
    <w:p w14:paraId="3A7F11C9" w14:textId="77777777" w:rsidR="00886F9D" w:rsidRPr="002879A7" w:rsidRDefault="00DC7291">
      <w:pPr>
        <w:ind w:firstLine="709"/>
      </w:pPr>
      <w:r w:rsidRPr="002879A7">
        <w:rPr>
          <w:b/>
        </w:rPr>
        <w:t>Операційна система:</w:t>
      </w:r>
      <w:r w:rsidRPr="002879A7">
        <w:t xml:space="preserve"> Серверна частина працює в </w:t>
      </w:r>
      <w:proofErr w:type="spellStart"/>
      <w:r w:rsidRPr="002879A7">
        <w:t>Docker</w:t>
      </w:r>
      <w:proofErr w:type="spellEnd"/>
      <w:r w:rsidRPr="002879A7">
        <w:t xml:space="preserve">-контейнерах на базі </w:t>
      </w:r>
      <w:proofErr w:type="spellStart"/>
      <w:r w:rsidRPr="002879A7">
        <w:t>Linux</w:t>
      </w:r>
      <w:proofErr w:type="spellEnd"/>
      <w:r w:rsidRPr="002879A7">
        <w:t xml:space="preserve">. Контейнери можуть запускатися на </w:t>
      </w:r>
      <w:proofErr w:type="spellStart"/>
      <w:r w:rsidRPr="002879A7">
        <w:t>хості</w:t>
      </w:r>
      <w:proofErr w:type="spellEnd"/>
      <w:r w:rsidRPr="002879A7">
        <w:t xml:space="preserve"> з будь-якою ОС, що підтримує </w:t>
      </w:r>
      <w:proofErr w:type="spellStart"/>
      <w:r w:rsidRPr="002879A7">
        <w:t>Docker</w:t>
      </w:r>
      <w:proofErr w:type="spellEnd"/>
      <w:r w:rsidRPr="002879A7">
        <w:t xml:space="preserve"> </w:t>
      </w:r>
      <w:proofErr w:type="spellStart"/>
      <w:r w:rsidRPr="002879A7">
        <w:t>Desktop</w:t>
      </w:r>
      <w:proofErr w:type="spellEnd"/>
      <w:r w:rsidRPr="002879A7">
        <w:t xml:space="preserve"> (Windows, </w:t>
      </w:r>
      <w:proofErr w:type="spellStart"/>
      <w:r w:rsidRPr="002879A7">
        <w:t>macOS</w:t>
      </w:r>
      <w:proofErr w:type="spellEnd"/>
      <w:r w:rsidRPr="002879A7">
        <w:t xml:space="preserve">, </w:t>
      </w:r>
      <w:proofErr w:type="spellStart"/>
      <w:r w:rsidRPr="002879A7">
        <w:t>Linux</w:t>
      </w:r>
      <w:proofErr w:type="spellEnd"/>
      <w:r w:rsidRPr="002879A7">
        <w:t>).</w:t>
      </w:r>
    </w:p>
    <w:p w14:paraId="37DA2DA7" w14:textId="4F1170F1" w:rsidR="00886F9D" w:rsidRPr="002879A7" w:rsidRDefault="00DC7291">
      <w:pPr>
        <w:ind w:firstLine="709"/>
      </w:pPr>
      <w:r w:rsidRPr="002879A7">
        <w:rPr>
          <w:b/>
        </w:rPr>
        <w:t xml:space="preserve">СУБД </w:t>
      </w:r>
      <w:proofErr w:type="spellStart"/>
      <w:r w:rsidRPr="002879A7">
        <w:rPr>
          <w:b/>
        </w:rPr>
        <w:t>PostgreSQL</w:t>
      </w:r>
      <w:proofErr w:type="spellEnd"/>
      <w:r w:rsidRPr="002879A7">
        <w:rPr>
          <w:b/>
        </w:rPr>
        <w:t xml:space="preserve"> 17:</w:t>
      </w:r>
      <w:r w:rsidRPr="002879A7">
        <w:t xml:space="preserve"> Реляційна база для зберігання метаданих </w:t>
      </w:r>
      <w:r>
        <w:t>–</w:t>
      </w:r>
      <w:r w:rsidRPr="002879A7">
        <w:t xml:space="preserve"> користувачі, проєкти, датасети, куби, запити, виконання, дашборди. Доступ через </w:t>
      </w:r>
      <w:proofErr w:type="spellStart"/>
      <w:r w:rsidRPr="002879A7">
        <w:t>SQLModel</w:t>
      </w:r>
      <w:proofErr w:type="spellEnd"/>
      <w:r w:rsidRPr="002879A7">
        <w:t xml:space="preserve"> ORM та </w:t>
      </w:r>
      <w:proofErr w:type="spellStart"/>
      <w:r w:rsidRPr="002879A7">
        <w:t>Alembic</w:t>
      </w:r>
      <w:proofErr w:type="spellEnd"/>
      <w:r w:rsidRPr="002879A7">
        <w:t xml:space="preserve"> для міграцій.</w:t>
      </w:r>
    </w:p>
    <w:p w14:paraId="48162D25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lastRenderedPageBreak/>
        <w:t>DuckDB</w:t>
      </w:r>
      <w:proofErr w:type="spellEnd"/>
      <w:r w:rsidRPr="002879A7">
        <w:rPr>
          <w:b/>
        </w:rPr>
        <w:t>:</w:t>
      </w:r>
      <w:r w:rsidRPr="002879A7">
        <w:t xml:space="preserve"> Вбудована аналітична СУБД для зберігання завантажених датасетів. Кожен датасет зберігається як окрема таблиця. SQL-запити виконуються безпосередньо на </w:t>
      </w:r>
      <w:proofErr w:type="spellStart"/>
      <w:r w:rsidRPr="002879A7">
        <w:t>DuckDB</w:t>
      </w:r>
      <w:proofErr w:type="spellEnd"/>
      <w:r w:rsidRPr="002879A7">
        <w:t>. Файл бази зберігається на локальному диску сервера.</w:t>
      </w:r>
    </w:p>
    <w:p w14:paraId="15CEB73D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atoti</w:t>
      </w:r>
      <w:proofErr w:type="spellEnd"/>
      <w:r w:rsidRPr="002879A7">
        <w:rPr>
          <w:b/>
        </w:rPr>
        <w:t>:</w:t>
      </w:r>
      <w:r w:rsidRPr="002879A7">
        <w:t xml:space="preserve"> </w:t>
      </w:r>
      <w:proofErr w:type="spellStart"/>
      <w:r w:rsidRPr="002879A7">
        <w:t>Python</w:t>
      </w:r>
      <w:proofErr w:type="spellEnd"/>
      <w:r w:rsidRPr="002879A7">
        <w:t xml:space="preserve">-бібліотека для побудови OLAP-кубів та виконання MDX-запитів. Куби створюються динамічно при кожному MDX-виконанні на основі даних з </w:t>
      </w:r>
      <w:proofErr w:type="spellStart"/>
      <w:r w:rsidRPr="002879A7">
        <w:t>DuckDB</w:t>
      </w:r>
      <w:proofErr w:type="spellEnd"/>
      <w:r w:rsidRPr="002879A7">
        <w:t xml:space="preserve"> та конфігурації вимірів/мір.</w:t>
      </w:r>
    </w:p>
    <w:p w14:paraId="36586DFC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Gemini</w:t>
      </w:r>
      <w:proofErr w:type="spellEnd"/>
      <w:r w:rsidRPr="002879A7">
        <w:rPr>
          <w:b/>
        </w:rPr>
        <w:t xml:space="preserve"> AI API:</w:t>
      </w:r>
      <w:r w:rsidRPr="002879A7">
        <w:t xml:space="preserve"> Зовнішній AI-сервіс </w:t>
      </w:r>
      <w:proofErr w:type="spellStart"/>
      <w:r w:rsidRPr="002879A7">
        <w:t>Google</w:t>
      </w:r>
      <w:proofErr w:type="spellEnd"/>
      <w:r w:rsidRPr="002879A7">
        <w:t xml:space="preserve"> для генерації SQL/MDX запитів. Взаємодія через HTTP API з API-ключем. Підтримує </w:t>
      </w:r>
      <w:proofErr w:type="spellStart"/>
      <w:r w:rsidRPr="002879A7">
        <w:t>rate</w:t>
      </w:r>
      <w:proofErr w:type="spellEnd"/>
      <w:r w:rsidRPr="002879A7">
        <w:t xml:space="preserve"> </w:t>
      </w:r>
      <w:proofErr w:type="spellStart"/>
      <w:r w:rsidRPr="002879A7">
        <w:t>limiting</w:t>
      </w:r>
      <w:proofErr w:type="spellEnd"/>
      <w:r w:rsidRPr="002879A7">
        <w:t xml:space="preserve"> та кешування результатів.</w:t>
      </w:r>
    </w:p>
    <w:p w14:paraId="798039AE" w14:textId="77777777" w:rsidR="00886F9D" w:rsidRPr="002879A7" w:rsidRDefault="00DC7291">
      <w:pPr>
        <w:ind w:firstLine="709"/>
      </w:pPr>
      <w:r w:rsidRPr="002879A7">
        <w:rPr>
          <w:b/>
        </w:rPr>
        <w:t>Протоколи та архітектура:</w:t>
      </w:r>
    </w:p>
    <w:p w14:paraId="4731BFF2" w14:textId="464F2939" w:rsidR="00886F9D" w:rsidRPr="002879A7" w:rsidRDefault="00DC7291">
      <w:pPr>
        <w:pStyle w:val="ListBullet"/>
        <w:ind w:left="720"/>
      </w:pPr>
      <w:r w:rsidRPr="002879A7">
        <w:t xml:space="preserve">HTTP/HTTPS </w:t>
      </w:r>
      <w:r>
        <w:t>–</w:t>
      </w:r>
      <w:r w:rsidRPr="002879A7">
        <w:t xml:space="preserve"> всі клієнт-серверні запити через REST API.</w:t>
      </w:r>
    </w:p>
    <w:p w14:paraId="5A9D8AF1" w14:textId="5A7ED94A" w:rsidR="00886F9D" w:rsidRPr="002879A7" w:rsidRDefault="00DC7291">
      <w:pPr>
        <w:pStyle w:val="ListBullet"/>
        <w:ind w:left="720"/>
      </w:pPr>
      <w:r w:rsidRPr="002879A7">
        <w:t xml:space="preserve">JWT (JSON </w:t>
      </w:r>
      <w:proofErr w:type="spellStart"/>
      <w:r w:rsidRPr="002879A7">
        <w:t>Web</w:t>
      </w:r>
      <w:proofErr w:type="spellEnd"/>
      <w:r w:rsidRPr="002879A7">
        <w:t xml:space="preserve"> </w:t>
      </w:r>
      <w:proofErr w:type="spellStart"/>
      <w:r w:rsidRPr="002879A7">
        <w:t>Token</w:t>
      </w:r>
      <w:proofErr w:type="spellEnd"/>
      <w:r w:rsidRPr="002879A7">
        <w:t xml:space="preserve">) </w:t>
      </w:r>
      <w:r>
        <w:t>–</w:t>
      </w:r>
      <w:r w:rsidRPr="002879A7">
        <w:t xml:space="preserve"> автентифікація та авторизація користувачів. Токен видається при логіні та передається у заголовку </w:t>
      </w:r>
      <w:proofErr w:type="spellStart"/>
      <w:r w:rsidRPr="002879A7">
        <w:t>Authorization</w:t>
      </w:r>
      <w:proofErr w:type="spellEnd"/>
      <w:r w:rsidRPr="002879A7">
        <w:t>.</w:t>
      </w:r>
    </w:p>
    <w:p w14:paraId="68E82C32" w14:textId="1DC63F2C" w:rsidR="00886F9D" w:rsidRPr="002879A7" w:rsidRDefault="00DC7291">
      <w:pPr>
        <w:pStyle w:val="ListBullet"/>
        <w:ind w:left="720"/>
      </w:pPr>
      <w:proofErr w:type="spellStart"/>
      <w:r w:rsidRPr="002879A7">
        <w:t>OpenAPI</w:t>
      </w:r>
      <w:proofErr w:type="spellEnd"/>
      <w:r w:rsidRPr="002879A7">
        <w:t xml:space="preserve"> (</w:t>
      </w:r>
      <w:proofErr w:type="spellStart"/>
      <w:r w:rsidRPr="002879A7">
        <w:t>Swagger</w:t>
      </w:r>
      <w:proofErr w:type="spellEnd"/>
      <w:r w:rsidRPr="002879A7">
        <w:t xml:space="preserve">) </w:t>
      </w:r>
      <w:r>
        <w:t>–</w:t>
      </w:r>
      <w:r w:rsidRPr="002879A7">
        <w:t xml:space="preserve"> автоматична документація API доступна за </w:t>
      </w:r>
      <w:r w:rsidRPr="002879A7">
        <w:rPr>
          <w:rFonts w:ascii="Consolas" w:hAnsi="Consolas"/>
          <w:sz w:val="24"/>
        </w:rPr>
        <w:t>/</w:t>
      </w:r>
      <w:proofErr w:type="spellStart"/>
      <w:r w:rsidRPr="002879A7">
        <w:rPr>
          <w:rFonts w:ascii="Consolas" w:hAnsi="Consolas"/>
          <w:sz w:val="24"/>
        </w:rPr>
        <w:t>docs</w:t>
      </w:r>
      <w:proofErr w:type="spellEnd"/>
      <w:r w:rsidRPr="002879A7">
        <w:t xml:space="preserve"> та </w:t>
      </w:r>
      <w:r w:rsidRPr="002879A7">
        <w:rPr>
          <w:rFonts w:ascii="Consolas" w:hAnsi="Consolas"/>
          <w:sz w:val="24"/>
        </w:rPr>
        <w:t>/</w:t>
      </w:r>
      <w:proofErr w:type="spellStart"/>
      <w:r w:rsidRPr="002879A7">
        <w:rPr>
          <w:rFonts w:ascii="Consolas" w:hAnsi="Consolas"/>
          <w:sz w:val="24"/>
        </w:rPr>
        <w:t>api</w:t>
      </w:r>
      <w:proofErr w:type="spellEnd"/>
      <w:r w:rsidRPr="002879A7">
        <w:rPr>
          <w:rFonts w:ascii="Consolas" w:hAnsi="Consolas"/>
          <w:sz w:val="24"/>
        </w:rPr>
        <w:t>/v1/</w:t>
      </w:r>
      <w:proofErr w:type="spellStart"/>
      <w:r w:rsidRPr="002879A7">
        <w:rPr>
          <w:rFonts w:ascii="Consolas" w:hAnsi="Consolas"/>
          <w:sz w:val="24"/>
        </w:rPr>
        <w:t>openapi.json</w:t>
      </w:r>
      <w:proofErr w:type="spellEnd"/>
      <w:r w:rsidRPr="002879A7">
        <w:t>.</w:t>
      </w:r>
    </w:p>
    <w:p w14:paraId="2DF4628A" w14:textId="0D3C2D3B" w:rsidR="00886F9D" w:rsidRPr="002879A7" w:rsidRDefault="00DC7291">
      <w:pPr>
        <w:pStyle w:val="ListBullet"/>
        <w:ind w:left="720"/>
      </w:pPr>
      <w:r w:rsidRPr="002879A7">
        <w:t xml:space="preserve">CORS </w:t>
      </w:r>
      <w:r>
        <w:t>–</w:t>
      </w:r>
      <w:r w:rsidRPr="002879A7">
        <w:t xml:space="preserve"> налаштований для дозволу запитів з фронтенд-домену.</w:t>
      </w:r>
    </w:p>
    <w:p w14:paraId="137522F3" w14:textId="77777777" w:rsidR="00886F9D" w:rsidRPr="002879A7" w:rsidRDefault="00DC7291">
      <w:pPr>
        <w:ind w:firstLine="709"/>
      </w:pPr>
      <w:r w:rsidRPr="002879A7">
        <w:rPr>
          <w:b/>
        </w:rPr>
        <w:t>Бібліотеки фронтенду:</w:t>
      </w:r>
    </w:p>
    <w:p w14:paraId="0FCA7D73" w14:textId="0A6CE282" w:rsidR="00886F9D" w:rsidRPr="002879A7" w:rsidRDefault="00DC7291">
      <w:pPr>
        <w:pStyle w:val="ListBullet"/>
        <w:ind w:left="720"/>
      </w:pPr>
      <w:proofErr w:type="spellStart"/>
      <w:r w:rsidRPr="002879A7">
        <w:t>React</w:t>
      </w:r>
      <w:proofErr w:type="spellEnd"/>
      <w:r w:rsidRPr="002879A7">
        <w:t xml:space="preserve"> 18 + </w:t>
      </w:r>
      <w:proofErr w:type="spellStart"/>
      <w:r w:rsidRPr="002879A7">
        <w:t>Vite</w:t>
      </w:r>
      <w:proofErr w:type="spellEnd"/>
      <w:r w:rsidRPr="002879A7">
        <w:t xml:space="preserve"> </w:t>
      </w:r>
      <w:r>
        <w:t>–</w:t>
      </w:r>
      <w:r w:rsidRPr="002879A7">
        <w:t xml:space="preserve"> SPA-фронтенд з HMR.</w:t>
      </w:r>
    </w:p>
    <w:p w14:paraId="663B6EF4" w14:textId="6D267182" w:rsidR="00886F9D" w:rsidRPr="002879A7" w:rsidRDefault="00DC7291">
      <w:pPr>
        <w:pStyle w:val="ListBullet"/>
        <w:ind w:left="720"/>
      </w:pPr>
      <w:proofErr w:type="spellStart"/>
      <w:r w:rsidRPr="002879A7">
        <w:t>TanStack</w:t>
      </w:r>
      <w:proofErr w:type="spellEnd"/>
      <w:r w:rsidRPr="002879A7">
        <w:t xml:space="preserve"> </w:t>
      </w:r>
      <w:proofErr w:type="spellStart"/>
      <w:r w:rsidRPr="002879A7">
        <w:t>Router</w:t>
      </w:r>
      <w:proofErr w:type="spellEnd"/>
      <w:r w:rsidRPr="002879A7">
        <w:t xml:space="preserve"> </w:t>
      </w:r>
      <w:r>
        <w:t>–</w:t>
      </w:r>
      <w:r w:rsidRPr="002879A7">
        <w:t xml:space="preserve"> маршрутизація на основі файлової системи.</w:t>
      </w:r>
    </w:p>
    <w:p w14:paraId="111C801A" w14:textId="2A0D09A0" w:rsidR="00886F9D" w:rsidRPr="002879A7" w:rsidRDefault="00DC7291">
      <w:pPr>
        <w:pStyle w:val="ListBullet"/>
        <w:ind w:left="720"/>
      </w:pPr>
      <w:proofErr w:type="spellStart"/>
      <w:r w:rsidRPr="002879A7">
        <w:t>TanStack</w:t>
      </w:r>
      <w:proofErr w:type="spellEnd"/>
      <w:r w:rsidRPr="002879A7">
        <w:t xml:space="preserve"> </w:t>
      </w:r>
      <w:proofErr w:type="spellStart"/>
      <w:r w:rsidRPr="002879A7">
        <w:t>Query</w:t>
      </w:r>
      <w:proofErr w:type="spellEnd"/>
      <w:r w:rsidRPr="002879A7">
        <w:t xml:space="preserve"> </w:t>
      </w:r>
      <w:r>
        <w:t>–</w:t>
      </w:r>
      <w:r w:rsidRPr="002879A7">
        <w:t xml:space="preserve"> управління серверним станом, кешування, мутації.</w:t>
      </w:r>
    </w:p>
    <w:p w14:paraId="0D6B29C9" w14:textId="4821E049" w:rsidR="00886F9D" w:rsidRPr="002879A7" w:rsidRDefault="00DC7291">
      <w:pPr>
        <w:pStyle w:val="ListBullet"/>
        <w:ind w:left="720"/>
      </w:pPr>
      <w:proofErr w:type="spellStart"/>
      <w:r w:rsidRPr="002879A7">
        <w:t>Chakra</w:t>
      </w:r>
      <w:proofErr w:type="spellEnd"/>
      <w:r w:rsidRPr="002879A7">
        <w:t xml:space="preserve"> UI </w:t>
      </w:r>
      <w:r>
        <w:t>–</w:t>
      </w:r>
      <w:r w:rsidRPr="002879A7">
        <w:t xml:space="preserve"> бібліотека </w:t>
      </w:r>
      <w:proofErr w:type="spellStart"/>
      <w:r w:rsidRPr="002879A7">
        <w:t>React</w:t>
      </w:r>
      <w:proofErr w:type="spellEnd"/>
      <w:r w:rsidRPr="002879A7">
        <w:t>-компонентів.</w:t>
      </w:r>
    </w:p>
    <w:p w14:paraId="632EAA4E" w14:textId="3DD0F2D2" w:rsidR="00886F9D" w:rsidRPr="002879A7" w:rsidRDefault="00DC7291">
      <w:pPr>
        <w:pStyle w:val="ListBullet"/>
        <w:ind w:left="720"/>
      </w:pPr>
      <w:proofErr w:type="spellStart"/>
      <w:r w:rsidRPr="002879A7">
        <w:t>jsPDF</w:t>
      </w:r>
      <w:proofErr w:type="spellEnd"/>
      <w:r w:rsidRPr="002879A7">
        <w:t xml:space="preserve"> + html2canvas </w:t>
      </w:r>
      <w:r>
        <w:t>–</w:t>
      </w:r>
      <w:r w:rsidRPr="002879A7">
        <w:t xml:space="preserve"> клієнтська генерація PDF-файлів з дашбордів.</w:t>
      </w:r>
    </w:p>
    <w:p w14:paraId="10486B93" w14:textId="68434D55" w:rsidR="00886F9D" w:rsidRPr="002879A7" w:rsidRDefault="00DC7291">
      <w:pPr>
        <w:pStyle w:val="ListBullet"/>
        <w:ind w:left="720"/>
      </w:pPr>
      <w:proofErr w:type="spellStart"/>
      <w:r w:rsidRPr="002879A7">
        <w:t>react-hook-form</w:t>
      </w:r>
      <w:proofErr w:type="spellEnd"/>
      <w:r w:rsidRPr="002879A7">
        <w:t xml:space="preserve"> </w:t>
      </w:r>
      <w:r>
        <w:t>–</w:t>
      </w:r>
      <w:r w:rsidRPr="002879A7">
        <w:t xml:space="preserve"> управління формами.</w:t>
      </w:r>
    </w:p>
    <w:p w14:paraId="455395D5" w14:textId="77777777" w:rsidR="00886F9D" w:rsidRPr="002879A7" w:rsidRDefault="00DC7291">
      <w:pPr>
        <w:pStyle w:val="Heading4"/>
      </w:pPr>
      <w:r w:rsidRPr="002879A7">
        <w:lastRenderedPageBreak/>
        <w:t>3.1.4 Мережеві інтерфейси</w:t>
      </w:r>
    </w:p>
    <w:p w14:paraId="32A7E565" w14:textId="299A914A" w:rsidR="00886F9D" w:rsidRPr="002879A7" w:rsidRDefault="00DC7291">
      <w:pPr>
        <w:ind w:firstLine="709"/>
      </w:pPr>
      <w:proofErr w:type="spellStart"/>
      <w:r w:rsidRPr="002879A7">
        <w:t>CubeApp</w:t>
      </w:r>
      <w:proofErr w:type="spellEnd"/>
      <w:r w:rsidRPr="002879A7">
        <w:t xml:space="preserve"> функціонує в клієнт-серверній архітектурі:</w:t>
      </w:r>
    </w:p>
    <w:p w14:paraId="6E182570" w14:textId="3FB8D3E5" w:rsidR="00886F9D" w:rsidRPr="002879A7" w:rsidRDefault="00DC7291">
      <w:pPr>
        <w:ind w:firstLine="709"/>
      </w:pPr>
      <w:r w:rsidRPr="002879A7">
        <w:rPr>
          <w:b/>
        </w:rPr>
        <w:t>Локальна розробка:</w:t>
      </w:r>
      <w:r w:rsidRPr="002879A7">
        <w:t xml:space="preserve"> Фронтенд запускається через </w:t>
      </w:r>
      <w:proofErr w:type="spellStart"/>
      <w:r w:rsidRPr="002879A7">
        <w:t>Vite</w:t>
      </w:r>
      <w:proofErr w:type="spellEnd"/>
      <w:r w:rsidRPr="002879A7">
        <w:t xml:space="preserve"> </w:t>
      </w:r>
      <w:proofErr w:type="spellStart"/>
      <w:r w:rsidRPr="002879A7">
        <w:t>dev</w:t>
      </w:r>
      <w:proofErr w:type="spellEnd"/>
      <w:r w:rsidRPr="002879A7">
        <w:t xml:space="preserve"> </w:t>
      </w:r>
      <w:proofErr w:type="spellStart"/>
      <w:r w:rsidRPr="002879A7">
        <w:t>server</w:t>
      </w:r>
      <w:proofErr w:type="spellEnd"/>
      <w:r w:rsidRPr="002879A7">
        <w:t xml:space="preserve"> (порт 5173), бекенд </w:t>
      </w:r>
      <w:r>
        <w:t>–</w:t>
      </w:r>
      <w:r w:rsidRPr="002879A7">
        <w:t xml:space="preserve"> через </w:t>
      </w:r>
      <w:proofErr w:type="spellStart"/>
      <w:r w:rsidRPr="002879A7">
        <w:t>Docker</w:t>
      </w:r>
      <w:proofErr w:type="spellEnd"/>
      <w:r w:rsidRPr="002879A7">
        <w:t xml:space="preserve"> (порт 8000), </w:t>
      </w:r>
      <w:proofErr w:type="spellStart"/>
      <w:r w:rsidRPr="002879A7">
        <w:t>PostgreSQL</w:t>
      </w:r>
      <w:proofErr w:type="spellEnd"/>
      <w:r w:rsidRPr="002879A7">
        <w:t xml:space="preserve"> (порт 5432). </w:t>
      </w:r>
      <w:proofErr w:type="spellStart"/>
      <w:r w:rsidRPr="002879A7">
        <w:t>Traefik</w:t>
      </w:r>
      <w:proofErr w:type="spellEnd"/>
      <w:r w:rsidRPr="002879A7">
        <w:t xml:space="preserve"> виконує роль </w:t>
      </w:r>
      <w:proofErr w:type="spellStart"/>
      <w:r w:rsidRPr="002879A7">
        <w:t>reverse</w:t>
      </w:r>
      <w:proofErr w:type="spellEnd"/>
      <w:r w:rsidRPr="002879A7">
        <w:t xml:space="preserve"> </w:t>
      </w:r>
      <w:proofErr w:type="spellStart"/>
      <w:r w:rsidRPr="002879A7">
        <w:t>proxy</w:t>
      </w:r>
      <w:proofErr w:type="spellEnd"/>
      <w:r w:rsidRPr="002879A7">
        <w:t>.</w:t>
      </w:r>
    </w:p>
    <w:p w14:paraId="2F611A0C" w14:textId="1CB040F1" w:rsidR="00886F9D" w:rsidRPr="002879A7" w:rsidRDefault="00DC7291">
      <w:pPr>
        <w:ind w:firstLine="709"/>
      </w:pPr>
      <w:proofErr w:type="spellStart"/>
      <w:r w:rsidRPr="002879A7">
        <w:rPr>
          <w:b/>
        </w:rPr>
        <w:t>Продакшен</w:t>
      </w:r>
      <w:proofErr w:type="spellEnd"/>
      <w:r w:rsidRPr="002879A7">
        <w:rPr>
          <w:b/>
        </w:rPr>
        <w:t>:</w:t>
      </w:r>
      <w:r w:rsidRPr="002879A7">
        <w:t xml:space="preserve"> </w:t>
      </w:r>
      <w:proofErr w:type="spellStart"/>
      <w:r w:rsidRPr="002879A7">
        <w:t>Вебдодаток</w:t>
      </w:r>
      <w:proofErr w:type="spellEnd"/>
      <w:r w:rsidRPr="002879A7">
        <w:t xml:space="preserve"> доступний через HTTPS за налаштованим доменом. </w:t>
      </w:r>
      <w:proofErr w:type="spellStart"/>
      <w:r w:rsidRPr="002879A7">
        <w:t>Traefik</w:t>
      </w:r>
      <w:proofErr w:type="spellEnd"/>
      <w:r w:rsidRPr="002879A7">
        <w:t xml:space="preserve"> обробляє SSL-</w:t>
      </w:r>
      <w:proofErr w:type="spellStart"/>
      <w:r w:rsidRPr="002879A7">
        <w:t>термінацію</w:t>
      </w:r>
      <w:proofErr w:type="spellEnd"/>
      <w:r w:rsidRPr="002879A7">
        <w:t xml:space="preserve"> та маршрутизацію трафіку до </w:t>
      </w:r>
      <w:proofErr w:type="spellStart"/>
      <w:r w:rsidRPr="002879A7">
        <w:t>бекенду</w:t>
      </w:r>
      <w:proofErr w:type="spellEnd"/>
      <w:r w:rsidRPr="002879A7">
        <w:t>.</w:t>
      </w:r>
    </w:p>
    <w:p w14:paraId="3B31089D" w14:textId="1985944E" w:rsidR="00886F9D" w:rsidRPr="002879A7" w:rsidRDefault="00DC7291">
      <w:pPr>
        <w:ind w:firstLine="709"/>
      </w:pPr>
      <w:r w:rsidRPr="002879A7">
        <w:rPr>
          <w:b/>
        </w:rPr>
        <w:t>Зовнішні з'єднання:</w:t>
      </w:r>
      <w:r w:rsidRPr="002879A7">
        <w:t xml:space="preserve"> Бекенд звертається до </w:t>
      </w:r>
      <w:proofErr w:type="spellStart"/>
      <w:r w:rsidRPr="002879A7">
        <w:t>Gemini</w:t>
      </w:r>
      <w:proofErr w:type="spellEnd"/>
      <w:r w:rsidRPr="002879A7">
        <w:t xml:space="preserve"> AI API через HTTPS для генерації запитів. Інших зовнішніх з'єднань не потребує.</w:t>
      </w:r>
    </w:p>
    <w:p w14:paraId="63244919" w14:textId="30B82C74" w:rsidR="00886F9D" w:rsidRPr="002879A7" w:rsidRDefault="00DC7291">
      <w:pPr>
        <w:ind w:firstLine="709"/>
      </w:pPr>
      <w:proofErr w:type="spellStart"/>
      <w:r w:rsidRPr="002879A7">
        <w:rPr>
          <w:b/>
        </w:rPr>
        <w:t>Firewall</w:t>
      </w:r>
      <w:proofErr w:type="spellEnd"/>
      <w:r w:rsidRPr="002879A7">
        <w:rPr>
          <w:b/>
        </w:rPr>
        <w:t xml:space="preserve"> та порти:</w:t>
      </w:r>
      <w:r w:rsidRPr="002879A7">
        <w:t xml:space="preserve"> Порт 80/443 (HTTP/HTTPS) для </w:t>
      </w:r>
      <w:proofErr w:type="spellStart"/>
      <w:r w:rsidRPr="002879A7">
        <w:t>вебтрафіку</w:t>
      </w:r>
      <w:proofErr w:type="spellEnd"/>
      <w:r w:rsidRPr="002879A7">
        <w:t>, порт 8000 (бекенд API), порт 5432 (</w:t>
      </w:r>
      <w:proofErr w:type="spellStart"/>
      <w:r w:rsidRPr="002879A7">
        <w:t>PostgreSQL</w:t>
      </w:r>
      <w:proofErr w:type="spellEnd"/>
      <w:r w:rsidRPr="002879A7">
        <w:t xml:space="preserve">). Усі внутрішні з'єднання між контейнерами відбуваються через </w:t>
      </w:r>
      <w:proofErr w:type="spellStart"/>
      <w:r w:rsidRPr="002879A7">
        <w:t>Docker</w:t>
      </w:r>
      <w:proofErr w:type="spellEnd"/>
      <w:r w:rsidRPr="002879A7">
        <w:t>-мережу.</w:t>
      </w:r>
    </w:p>
    <w:p w14:paraId="02152AAA" w14:textId="77777777" w:rsidR="00886F9D" w:rsidRPr="002879A7" w:rsidRDefault="00DC7291">
      <w:pPr>
        <w:pStyle w:val="Heading3"/>
      </w:pPr>
      <w:bookmarkStart w:id="14" w:name="_Toc224728885"/>
      <w:r w:rsidRPr="002879A7">
        <w:t>3.2 Функціональні вимоги</w:t>
      </w:r>
      <w:bookmarkEnd w:id="14"/>
    </w:p>
    <w:p w14:paraId="0112626D" w14:textId="77777777" w:rsidR="00886F9D" w:rsidRPr="002879A7" w:rsidRDefault="00DC7291">
      <w:pPr>
        <w:pStyle w:val="Heading4"/>
      </w:pPr>
      <w:r w:rsidRPr="002879A7">
        <w:t>3.2.1 Автентифікація та управління акаунтом</w:t>
      </w:r>
    </w:p>
    <w:p w14:paraId="39569896" w14:textId="77777777" w:rsidR="00886F9D" w:rsidRPr="002879A7" w:rsidRDefault="00DC7291">
      <w:pPr>
        <w:ind w:firstLine="709"/>
      </w:pPr>
      <w:r w:rsidRPr="002879A7">
        <w:t>Ця функція забезпечує безпечний вхід до системи та управління обліковими записами.</w:t>
      </w:r>
    </w:p>
    <w:p w14:paraId="4A288AAD" w14:textId="64604F9C" w:rsidR="00886F9D" w:rsidRPr="002879A7" w:rsidRDefault="00DC7291">
      <w:pPr>
        <w:ind w:firstLine="709"/>
      </w:pPr>
      <w:r w:rsidRPr="002879A7">
        <w:rPr>
          <w:b/>
        </w:rPr>
        <w:t>Вимога 3.2.1-a (Реєстрація):</w:t>
      </w:r>
      <w:r w:rsidRPr="002879A7">
        <w:t xml:space="preserve"> Користувач може зареєструватися, вказавши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Email</w:t>
      </w:r>
      <w:proofErr w:type="spellEnd"/>
      <w:r w:rsidRPr="002879A7">
        <w:t xml:space="preserve"> та </w:t>
      </w:r>
      <w:proofErr w:type="spellStart"/>
      <w:r w:rsidRPr="002879A7">
        <w:t>Password</w:t>
      </w:r>
      <w:proofErr w:type="spellEnd"/>
      <w:r w:rsidRPr="002879A7">
        <w:t xml:space="preserve">. Система перевіряє унікальність </w:t>
      </w:r>
      <w:proofErr w:type="spellStart"/>
      <w:r w:rsidRPr="002879A7">
        <w:t>email</w:t>
      </w:r>
      <w:proofErr w:type="spellEnd"/>
      <w:r w:rsidRPr="002879A7">
        <w:t xml:space="preserve">. Якщо </w:t>
      </w:r>
      <w:proofErr w:type="spellStart"/>
      <w:r w:rsidRPr="002879A7">
        <w:t>email</w:t>
      </w:r>
      <w:proofErr w:type="spellEnd"/>
      <w:r w:rsidRPr="002879A7">
        <w:t xml:space="preserve"> вже зайнятий </w:t>
      </w:r>
      <w:r>
        <w:t>–</w:t>
      </w:r>
      <w:r w:rsidRPr="002879A7">
        <w:t xml:space="preserve"> відображається повідомлення «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with</w:t>
      </w:r>
      <w:proofErr w:type="spellEnd"/>
      <w:r w:rsidRPr="002879A7">
        <w:t xml:space="preserve"> </w:t>
      </w:r>
      <w:proofErr w:type="spellStart"/>
      <w:r w:rsidRPr="002879A7">
        <w:t>the</w:t>
      </w:r>
      <w:proofErr w:type="spellEnd"/>
      <w:r w:rsidRPr="002879A7">
        <w:t xml:space="preserve"> </w:t>
      </w:r>
      <w:proofErr w:type="spellStart"/>
      <w:r w:rsidRPr="002879A7">
        <w:t>such</w:t>
      </w:r>
      <w:proofErr w:type="spellEnd"/>
      <w:r w:rsidRPr="002879A7">
        <w:t xml:space="preserve"> </w:t>
      </w:r>
      <w:proofErr w:type="spellStart"/>
      <w:r w:rsidRPr="002879A7">
        <w:t>email</w:t>
      </w:r>
      <w:proofErr w:type="spellEnd"/>
      <w:r w:rsidRPr="002879A7">
        <w:t xml:space="preserve"> </w:t>
      </w:r>
      <w:proofErr w:type="spellStart"/>
      <w:r w:rsidRPr="002879A7">
        <w:t>already</w:t>
      </w:r>
      <w:proofErr w:type="spellEnd"/>
      <w:r w:rsidRPr="002879A7">
        <w:t xml:space="preserve"> </w:t>
      </w:r>
      <w:proofErr w:type="spellStart"/>
      <w:r w:rsidRPr="002879A7">
        <w:t>exist</w:t>
      </w:r>
      <w:proofErr w:type="spellEnd"/>
      <w:r w:rsidRPr="002879A7">
        <w:t>».</w:t>
      </w:r>
    </w:p>
    <w:p w14:paraId="105CF3EE" w14:textId="37B61423" w:rsidR="00886F9D" w:rsidRPr="002879A7" w:rsidRDefault="00DC7291">
      <w:pPr>
        <w:ind w:firstLine="709"/>
      </w:pPr>
      <w:r w:rsidRPr="002879A7">
        <w:rPr>
          <w:b/>
        </w:rPr>
        <w:t>Вимога 3.2.1-b (Вхід):</w:t>
      </w:r>
      <w:r w:rsidRPr="002879A7">
        <w:t xml:space="preserve"> Користувач вводить </w:t>
      </w:r>
      <w:proofErr w:type="spellStart"/>
      <w:r w:rsidRPr="002879A7">
        <w:t>email</w:t>
      </w:r>
      <w:proofErr w:type="spellEnd"/>
      <w:r w:rsidRPr="002879A7">
        <w:t xml:space="preserve"> та пароль. Система перевіряє </w:t>
      </w:r>
      <w:proofErr w:type="spellStart"/>
      <w:r w:rsidRPr="002879A7">
        <w:t>креденшіали</w:t>
      </w:r>
      <w:proofErr w:type="spellEnd"/>
      <w:r w:rsidRPr="002879A7">
        <w:t xml:space="preserve"> та видає JWT-токен. Якщо акаунт </w:t>
      </w:r>
      <w:proofErr w:type="spellStart"/>
      <w:r w:rsidRPr="002879A7">
        <w:t>деактивований</w:t>
      </w:r>
      <w:proofErr w:type="spellEnd"/>
      <w:r w:rsidRPr="002879A7">
        <w:t xml:space="preserve"> </w:t>
      </w:r>
      <w:r>
        <w:t>–</w:t>
      </w:r>
      <w:r w:rsidRPr="002879A7">
        <w:t xml:space="preserve"> повідомлення «</w:t>
      </w:r>
      <w:proofErr w:type="spellStart"/>
      <w:r w:rsidRPr="002879A7">
        <w:t>Your</w:t>
      </w:r>
      <w:proofErr w:type="spellEnd"/>
      <w:r w:rsidRPr="002879A7">
        <w:t xml:space="preserve"> </w:t>
      </w:r>
      <w:proofErr w:type="spellStart"/>
      <w:r w:rsidRPr="002879A7">
        <w:t>account</w:t>
      </w:r>
      <w:proofErr w:type="spellEnd"/>
      <w:r w:rsidRPr="002879A7">
        <w:t xml:space="preserve"> </w:t>
      </w:r>
      <w:proofErr w:type="spellStart"/>
      <w:r w:rsidRPr="002879A7">
        <w:t>is</w:t>
      </w:r>
      <w:proofErr w:type="spellEnd"/>
      <w:r w:rsidRPr="002879A7">
        <w:t xml:space="preserve"> </w:t>
      </w:r>
      <w:proofErr w:type="spellStart"/>
      <w:r w:rsidRPr="002879A7">
        <w:t>deactivated</w:t>
      </w:r>
      <w:proofErr w:type="spellEnd"/>
      <w:r w:rsidRPr="002879A7">
        <w:t xml:space="preserve">. </w:t>
      </w:r>
      <w:proofErr w:type="spellStart"/>
      <w:r w:rsidRPr="002879A7">
        <w:t>Please</w:t>
      </w:r>
      <w:proofErr w:type="spellEnd"/>
      <w:r w:rsidRPr="002879A7">
        <w:t xml:space="preserve"> </w:t>
      </w:r>
      <w:proofErr w:type="spellStart"/>
      <w:r w:rsidRPr="002879A7">
        <w:t>contact</w:t>
      </w:r>
      <w:proofErr w:type="spellEnd"/>
      <w:r w:rsidRPr="002879A7">
        <w:t xml:space="preserve"> </w:t>
      </w:r>
      <w:proofErr w:type="spellStart"/>
      <w:r w:rsidRPr="002879A7">
        <w:t>administrator</w:t>
      </w:r>
      <w:proofErr w:type="spellEnd"/>
      <w:r w:rsidRPr="002879A7">
        <w:t xml:space="preserve">.» відображається </w:t>
      </w:r>
      <w:proofErr w:type="spellStart"/>
      <w:r w:rsidRPr="002879A7">
        <w:t>інлайн</w:t>
      </w:r>
      <w:proofErr w:type="spellEnd"/>
      <w:r w:rsidRPr="002879A7">
        <w:t xml:space="preserve"> на формі логіну.</w:t>
      </w:r>
    </w:p>
    <w:p w14:paraId="5906A636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Вимога 3.2.1-c (Зміна паролю):</w:t>
      </w:r>
      <w:r w:rsidRPr="002879A7">
        <w:t xml:space="preserve"> Авторизований користувач може змінити пароль через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Settings</w:t>
      </w:r>
      <w:proofErr w:type="spellEnd"/>
      <w:r w:rsidRPr="002879A7">
        <w:t>, вказавши поточний та новий пароль.</w:t>
      </w:r>
    </w:p>
    <w:p w14:paraId="6F233AA9" w14:textId="77777777" w:rsidR="00886F9D" w:rsidRPr="002879A7" w:rsidRDefault="00DC7291">
      <w:pPr>
        <w:ind w:firstLine="709"/>
      </w:pPr>
      <w:r w:rsidRPr="002879A7">
        <w:rPr>
          <w:b/>
        </w:rPr>
        <w:t>Вимога 3.2.1-d (Відновлення паролю):</w:t>
      </w:r>
      <w:r w:rsidRPr="002879A7">
        <w:t xml:space="preserve"> Користувач може запросити відновлення паролю через </w:t>
      </w:r>
      <w:proofErr w:type="spellStart"/>
      <w:r w:rsidRPr="002879A7">
        <w:t>email</w:t>
      </w:r>
      <w:proofErr w:type="spellEnd"/>
      <w:r w:rsidRPr="002879A7">
        <w:t>. Система надсилає лист з посиланням для скидання.</w:t>
      </w:r>
    </w:p>
    <w:p w14:paraId="358E4574" w14:textId="77777777" w:rsidR="00886F9D" w:rsidRPr="002879A7" w:rsidRDefault="00DC7291">
      <w:pPr>
        <w:ind w:firstLine="709"/>
      </w:pPr>
      <w:r w:rsidRPr="002879A7">
        <w:rPr>
          <w:b/>
        </w:rPr>
        <w:t>Вимога 3.2.1-e (Видалення акаунту):</w:t>
      </w:r>
      <w:r w:rsidRPr="002879A7">
        <w:t xml:space="preserve"> Звичайний користувач може видалити свій акаунт через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Settings</w:t>
      </w:r>
      <w:proofErr w:type="spellEnd"/>
      <w:r w:rsidRPr="002879A7">
        <w:t xml:space="preserve"> → </w:t>
      </w:r>
      <w:proofErr w:type="spellStart"/>
      <w:r w:rsidRPr="002879A7">
        <w:t>Delete</w:t>
      </w:r>
      <w:proofErr w:type="spellEnd"/>
      <w:r w:rsidRPr="002879A7">
        <w:t xml:space="preserve"> </w:t>
      </w:r>
      <w:proofErr w:type="spellStart"/>
      <w:r w:rsidRPr="002879A7">
        <w:t>Account</w:t>
      </w:r>
      <w:proofErr w:type="spellEnd"/>
      <w:r w:rsidRPr="002879A7">
        <w:t xml:space="preserve">. При видаленні </w:t>
      </w:r>
      <w:proofErr w:type="spellStart"/>
      <w:r w:rsidRPr="002879A7">
        <w:t>каскадно</w:t>
      </w:r>
      <w:proofErr w:type="spellEnd"/>
      <w:r w:rsidRPr="002879A7">
        <w:t xml:space="preserve"> видаляються всі його сутності (проєкти, датасети, куби, запити, дашборди). </w:t>
      </w:r>
      <w:proofErr w:type="spellStart"/>
      <w:r w:rsidRPr="002879A7">
        <w:t>Суперюзери</w:t>
      </w:r>
      <w:proofErr w:type="spellEnd"/>
      <w:r w:rsidRPr="002879A7">
        <w:t xml:space="preserve"> не можуть видалити свій акаунт.</w:t>
      </w:r>
    </w:p>
    <w:p w14:paraId="2E0B47E3" w14:textId="77777777" w:rsidR="00886F9D" w:rsidRPr="002879A7" w:rsidRDefault="00DC7291">
      <w:pPr>
        <w:ind w:firstLine="709"/>
      </w:pPr>
      <w:r w:rsidRPr="002879A7">
        <w:rPr>
          <w:b/>
        </w:rPr>
        <w:t>Вимога 3.2.1-f (Редагування профілю):</w:t>
      </w:r>
      <w:r w:rsidRPr="002879A7">
        <w:t xml:space="preserve"> Користувач може змінити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 та </w:t>
      </w:r>
      <w:proofErr w:type="spellStart"/>
      <w:r w:rsidRPr="002879A7">
        <w:t>Email</w:t>
      </w:r>
      <w:proofErr w:type="spellEnd"/>
      <w:r w:rsidRPr="002879A7">
        <w:t xml:space="preserve"> через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Settings</w:t>
      </w:r>
      <w:proofErr w:type="spellEnd"/>
      <w:r w:rsidRPr="002879A7">
        <w:t xml:space="preserve"> → </w:t>
      </w:r>
      <w:proofErr w:type="spellStart"/>
      <w:r w:rsidRPr="002879A7">
        <w:t>My</w:t>
      </w:r>
      <w:proofErr w:type="spellEnd"/>
      <w:r w:rsidRPr="002879A7">
        <w:t xml:space="preserve"> </w:t>
      </w:r>
      <w:proofErr w:type="spellStart"/>
      <w:r w:rsidRPr="002879A7">
        <w:t>Profile</w:t>
      </w:r>
      <w:proofErr w:type="spellEnd"/>
      <w:r w:rsidRPr="002879A7">
        <w:t>.</w:t>
      </w:r>
    </w:p>
    <w:p w14:paraId="01D193A7" w14:textId="77777777" w:rsidR="00886F9D" w:rsidRPr="002879A7" w:rsidRDefault="00DC7291">
      <w:pPr>
        <w:pStyle w:val="Heading4"/>
      </w:pPr>
      <w:r w:rsidRPr="002879A7">
        <w:t>3.2.2 Управління проєктами</w:t>
      </w:r>
    </w:p>
    <w:p w14:paraId="601A2C62" w14:textId="77777777" w:rsidR="00886F9D" w:rsidRPr="002879A7" w:rsidRDefault="00DC7291">
      <w:pPr>
        <w:ind w:firstLine="709"/>
      </w:pPr>
      <w:r w:rsidRPr="002879A7">
        <w:t>Проєкти є основним організаційним рівнем для групування даних.</w:t>
      </w:r>
    </w:p>
    <w:p w14:paraId="672586B7" w14:textId="77777777" w:rsidR="00886F9D" w:rsidRPr="002879A7" w:rsidRDefault="00DC7291">
      <w:pPr>
        <w:ind w:firstLine="709"/>
      </w:pPr>
      <w:r w:rsidRPr="002879A7">
        <w:rPr>
          <w:b/>
        </w:rPr>
        <w:t>Вимога 3.2.2-a (Створення проєкту):</w:t>
      </w:r>
      <w:r w:rsidRPr="002879A7">
        <w:t xml:space="preserve"> Користувач створює проєкт, вказуючи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Description</w:t>
      </w:r>
      <w:proofErr w:type="spellEnd"/>
      <w:r w:rsidRPr="002879A7">
        <w:t xml:space="preserve"> та </w:t>
      </w:r>
      <w:proofErr w:type="spellStart"/>
      <w:r w:rsidRPr="002879A7">
        <w:t>Expected</w:t>
      </w:r>
      <w:proofErr w:type="spellEnd"/>
      <w:r w:rsidRPr="002879A7">
        <w:t xml:space="preserve"> </w:t>
      </w:r>
      <w:proofErr w:type="spellStart"/>
      <w:r w:rsidRPr="002879A7">
        <w:t>Size</w:t>
      </w:r>
      <w:proofErr w:type="spellEnd"/>
      <w:r w:rsidRPr="002879A7">
        <w:t xml:space="preserve"> (MB). Проєкт автоматично прив'язується до поточного користувача.</w:t>
      </w:r>
    </w:p>
    <w:p w14:paraId="25AE0687" w14:textId="77777777" w:rsidR="00886F9D" w:rsidRPr="002879A7" w:rsidRDefault="00DC7291">
      <w:pPr>
        <w:ind w:firstLine="709"/>
      </w:pPr>
      <w:r w:rsidRPr="002879A7">
        <w:rPr>
          <w:b/>
        </w:rPr>
        <w:t>Вимога 3.2.2-b (Перегляд проєктів):</w:t>
      </w:r>
      <w:r w:rsidRPr="002879A7">
        <w:t xml:space="preserve"> Звичайний користувач бачить лише свої проєкти. </w:t>
      </w:r>
      <w:proofErr w:type="spellStart"/>
      <w:r w:rsidRPr="002879A7">
        <w:t>Суперюзер</w:t>
      </w:r>
      <w:proofErr w:type="spellEnd"/>
      <w:r w:rsidRPr="002879A7">
        <w:t xml:space="preserve"> бачить всі проєкти з додатковою колонкою </w:t>
      </w:r>
      <w:proofErr w:type="spellStart"/>
      <w:r w:rsidRPr="002879A7">
        <w:t>User</w:t>
      </w:r>
      <w:proofErr w:type="spellEnd"/>
      <w:r w:rsidRPr="002879A7">
        <w:t xml:space="preserve"> (</w:t>
      </w:r>
      <w:proofErr w:type="spellStart"/>
      <w:r w:rsidRPr="002879A7">
        <w:t>email</w:t>
      </w:r>
      <w:proofErr w:type="spellEnd"/>
      <w:r w:rsidRPr="002879A7">
        <w:t xml:space="preserve"> власника).</w:t>
      </w:r>
    </w:p>
    <w:p w14:paraId="203D4009" w14:textId="77777777" w:rsidR="00886F9D" w:rsidRPr="002879A7" w:rsidRDefault="00DC7291">
      <w:pPr>
        <w:ind w:firstLine="709"/>
      </w:pPr>
      <w:r w:rsidRPr="002879A7">
        <w:rPr>
          <w:b/>
        </w:rPr>
        <w:t>Вимога 3.2.2-c (Редагування проєкту):</w:t>
      </w:r>
      <w:r w:rsidRPr="002879A7">
        <w:t xml:space="preserve"> Власник (або </w:t>
      </w:r>
      <w:proofErr w:type="spellStart"/>
      <w:r w:rsidRPr="002879A7">
        <w:t>суперюзер</w:t>
      </w:r>
      <w:proofErr w:type="spellEnd"/>
      <w:r w:rsidRPr="002879A7">
        <w:t>) може змінити назву, опис та очікуваний розмір проєкту.</w:t>
      </w:r>
    </w:p>
    <w:p w14:paraId="68CE6EB0" w14:textId="77777777" w:rsidR="00886F9D" w:rsidRPr="002879A7" w:rsidRDefault="00DC7291">
      <w:pPr>
        <w:ind w:firstLine="709"/>
      </w:pPr>
      <w:r w:rsidRPr="002879A7">
        <w:rPr>
          <w:b/>
        </w:rPr>
        <w:t>Вимога 3.2.2-d (Видалення проєкту):</w:t>
      </w:r>
      <w:r w:rsidRPr="002879A7">
        <w:t xml:space="preserve"> При видаленні проєкту </w:t>
      </w:r>
      <w:proofErr w:type="spellStart"/>
      <w:r w:rsidRPr="002879A7">
        <w:t>каскадно</w:t>
      </w:r>
      <w:proofErr w:type="spellEnd"/>
      <w:r w:rsidRPr="002879A7">
        <w:t xml:space="preserve"> видаляються всі пов'язані сутності: датасети (включаючи </w:t>
      </w:r>
      <w:proofErr w:type="spellStart"/>
      <w:r w:rsidRPr="002879A7">
        <w:t>DuckDB</w:t>
      </w:r>
      <w:proofErr w:type="spellEnd"/>
      <w:r w:rsidRPr="002879A7">
        <w:t>-таблиці та файли), куби, колекції запитів, запити, виконання, дашборди.</w:t>
      </w:r>
    </w:p>
    <w:p w14:paraId="52793279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Вимога 3.2.2-e (Контроль обсягу):</w:t>
      </w:r>
      <w:r w:rsidRPr="002879A7">
        <w:t xml:space="preserve"> Система відстежує використаний обсяг (</w:t>
      </w:r>
      <w:proofErr w:type="spellStart"/>
      <w:r w:rsidRPr="002879A7">
        <w:t>used_size</w:t>
      </w:r>
      <w:proofErr w:type="spellEnd"/>
      <w:r w:rsidRPr="002879A7">
        <w:t xml:space="preserve">) кожного проєкту. </w:t>
      </w:r>
      <w:proofErr w:type="spellStart"/>
      <w:r w:rsidRPr="002879A7">
        <w:t>Endpoint</w:t>
      </w:r>
      <w:proofErr w:type="spellEnd"/>
      <w:r w:rsidRPr="002879A7">
        <w:t xml:space="preserve"> </w:t>
      </w:r>
      <w:proofErr w:type="spellStart"/>
      <w:r w:rsidRPr="002879A7">
        <w:t>recalculate-used</w:t>
      </w:r>
      <w:proofErr w:type="spellEnd"/>
      <w:r w:rsidRPr="002879A7">
        <w:t xml:space="preserve"> дозволяє перерахувати фактичний розмір.</w:t>
      </w:r>
    </w:p>
    <w:p w14:paraId="0E923250" w14:textId="77777777" w:rsidR="00886F9D" w:rsidRPr="002879A7" w:rsidRDefault="00DC7291">
      <w:pPr>
        <w:pStyle w:val="Heading4"/>
      </w:pPr>
      <w:r w:rsidRPr="002879A7">
        <w:t>3.2.3 Завантаження та аналіз датасетів</w:t>
      </w:r>
    </w:p>
    <w:p w14:paraId="19A0DF30" w14:textId="335B2F29" w:rsidR="00886F9D" w:rsidRPr="002879A7" w:rsidRDefault="00DC7291">
      <w:pPr>
        <w:ind w:firstLine="709"/>
      </w:pPr>
      <w:r w:rsidRPr="002879A7">
        <w:t xml:space="preserve">Датасети </w:t>
      </w:r>
      <w:r>
        <w:t>–</w:t>
      </w:r>
      <w:r w:rsidRPr="002879A7">
        <w:t xml:space="preserve"> це вхідні дані для побудови кубів та виконання SQL-запитів.</w:t>
      </w:r>
    </w:p>
    <w:p w14:paraId="4B9EE9C9" w14:textId="77777777" w:rsidR="00886F9D" w:rsidRPr="002879A7" w:rsidRDefault="00DC7291">
      <w:pPr>
        <w:ind w:firstLine="709"/>
      </w:pPr>
      <w:r w:rsidRPr="002879A7">
        <w:rPr>
          <w:b/>
        </w:rPr>
        <w:t>Вимога 3.2.3-a (Завантаження файлу):</w:t>
      </w:r>
      <w:r w:rsidRPr="002879A7">
        <w:t xml:space="preserve"> Користувач завантажує CSV або Excel файл через форму з вказанням назви. Система зберігає файл на диску та імпортує дані у </w:t>
      </w:r>
      <w:proofErr w:type="spellStart"/>
      <w:r w:rsidRPr="002879A7">
        <w:t>DuckDB</w:t>
      </w:r>
      <w:proofErr w:type="spellEnd"/>
      <w:r w:rsidRPr="002879A7">
        <w:t xml:space="preserve"> як нову таблицю. Назва таблиці генерується автоматично.</w:t>
      </w:r>
    </w:p>
    <w:p w14:paraId="2A7BAA73" w14:textId="77777777" w:rsidR="00886F9D" w:rsidRPr="002879A7" w:rsidRDefault="00DC7291">
      <w:pPr>
        <w:ind w:firstLine="709"/>
      </w:pPr>
      <w:r w:rsidRPr="002879A7">
        <w:rPr>
          <w:b/>
        </w:rPr>
        <w:t>Вимога 3.2.3-b (Автоматичний аналіз структури):</w:t>
      </w:r>
      <w:r w:rsidRPr="002879A7">
        <w:t xml:space="preserve"> Після завантаження система аналізує колонки: визначає типи даних (VARCHAR, INTEGER, DOUBLE, DATE тощо), кількість унікальних значень, відсоток NULL-значень.</w:t>
      </w:r>
    </w:p>
    <w:p w14:paraId="6546BCDD" w14:textId="77777777" w:rsidR="00886F9D" w:rsidRPr="002879A7" w:rsidRDefault="00DC7291">
      <w:pPr>
        <w:ind w:firstLine="709"/>
      </w:pPr>
      <w:r w:rsidRPr="002879A7">
        <w:rPr>
          <w:b/>
        </w:rPr>
        <w:t>Вимога 3.2.3-c (</w:t>
      </w:r>
      <w:proofErr w:type="spellStart"/>
      <w:r w:rsidRPr="002879A7">
        <w:rPr>
          <w:b/>
        </w:rPr>
        <w:t>Cubability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Analysis</w:t>
      </w:r>
      <w:proofErr w:type="spellEnd"/>
      <w:r w:rsidRPr="002879A7">
        <w:rPr>
          <w:b/>
        </w:rPr>
        <w:t>):</w:t>
      </w:r>
      <w:r w:rsidRPr="002879A7">
        <w:t xml:space="preserve"> Система виконує комплексний аналіз придатності датасету для OLAP:</w:t>
      </w:r>
    </w:p>
    <w:p w14:paraId="65C8683D" w14:textId="77777777" w:rsidR="00886F9D" w:rsidRPr="002879A7" w:rsidRDefault="00DC7291">
      <w:pPr>
        <w:pStyle w:val="ListBullet"/>
        <w:ind w:left="720"/>
      </w:pPr>
      <w:r w:rsidRPr="002879A7">
        <w:t>Визначення потенційних вимірів (</w:t>
      </w:r>
      <w:proofErr w:type="spellStart"/>
      <w:r w:rsidRPr="002879A7">
        <w:t>non-numeric</w:t>
      </w:r>
      <w:proofErr w:type="spellEnd"/>
      <w:r w:rsidRPr="002879A7">
        <w:t xml:space="preserve"> колонки з помірною </w:t>
      </w:r>
      <w:proofErr w:type="spellStart"/>
      <w:r w:rsidRPr="002879A7">
        <w:t>кардинальністю</w:t>
      </w:r>
      <w:proofErr w:type="spellEnd"/>
      <w:r w:rsidRPr="002879A7">
        <w:t>, не ID-поля).</w:t>
      </w:r>
    </w:p>
    <w:p w14:paraId="5453D2F6" w14:textId="77777777" w:rsidR="00886F9D" w:rsidRPr="002879A7" w:rsidRDefault="00DC7291">
      <w:pPr>
        <w:pStyle w:val="ListBullet"/>
        <w:ind w:left="720"/>
      </w:pPr>
      <w:r w:rsidRPr="002879A7">
        <w:t>Визначення потенційних мір (</w:t>
      </w:r>
      <w:proofErr w:type="spellStart"/>
      <w:r w:rsidRPr="002879A7">
        <w:t>numeric</w:t>
      </w:r>
      <w:proofErr w:type="spellEnd"/>
      <w:r w:rsidRPr="002879A7">
        <w:t xml:space="preserve"> колонки, придатні для агрегації).</w:t>
      </w:r>
    </w:p>
    <w:p w14:paraId="2ED1094D" w14:textId="77777777" w:rsidR="00886F9D" w:rsidRPr="002879A7" w:rsidRDefault="00DC7291">
      <w:pPr>
        <w:pStyle w:val="ListBullet"/>
        <w:ind w:left="720"/>
      </w:pPr>
      <w:r w:rsidRPr="002879A7">
        <w:t>Виявлення часових полів (</w:t>
      </w:r>
      <w:proofErr w:type="spellStart"/>
      <w:r w:rsidRPr="002879A7">
        <w:t>temporal</w:t>
      </w:r>
      <w:proofErr w:type="spellEnd"/>
      <w:r w:rsidRPr="002879A7">
        <w:t xml:space="preserve"> </w:t>
      </w:r>
      <w:proofErr w:type="spellStart"/>
      <w:r w:rsidRPr="002879A7">
        <w:t>dimensions</w:t>
      </w:r>
      <w:proofErr w:type="spellEnd"/>
      <w:r w:rsidRPr="002879A7">
        <w:t>).</w:t>
      </w:r>
    </w:p>
    <w:p w14:paraId="245E91F6" w14:textId="77777777" w:rsidR="00886F9D" w:rsidRPr="002879A7" w:rsidRDefault="00DC7291">
      <w:pPr>
        <w:pStyle w:val="ListBullet"/>
        <w:ind w:left="720"/>
      </w:pPr>
      <w:r w:rsidRPr="002879A7">
        <w:t>Розрахунок якісного скору (</w:t>
      </w:r>
      <w:proofErr w:type="spellStart"/>
      <w:r w:rsidRPr="002879A7">
        <w:t>quality_score</w:t>
      </w:r>
      <w:proofErr w:type="spellEnd"/>
      <w:r w:rsidRPr="002879A7">
        <w:t xml:space="preserve"> &gt;= 0.4 для </w:t>
      </w:r>
      <w:proofErr w:type="spellStart"/>
      <w:r w:rsidRPr="002879A7">
        <w:t>cubable</w:t>
      </w:r>
      <w:proofErr w:type="spellEnd"/>
      <w:r w:rsidRPr="002879A7">
        <w:t>).</w:t>
      </w:r>
    </w:p>
    <w:p w14:paraId="5B124CAD" w14:textId="77777777" w:rsidR="00886F9D" w:rsidRPr="002879A7" w:rsidRDefault="00DC7291">
      <w:pPr>
        <w:pStyle w:val="ListBullet"/>
        <w:ind w:left="720"/>
      </w:pPr>
      <w:r w:rsidRPr="002879A7">
        <w:t>Генерація рекомендацій та попереджень.</w:t>
      </w:r>
    </w:p>
    <w:p w14:paraId="68147F88" w14:textId="77777777" w:rsidR="00886F9D" w:rsidRPr="002879A7" w:rsidRDefault="00DC7291">
      <w:pPr>
        <w:ind w:firstLine="709"/>
      </w:pPr>
      <w:r w:rsidRPr="002879A7">
        <w:t xml:space="preserve">Датасет позначається як </w:t>
      </w:r>
      <w:proofErr w:type="spellStart"/>
      <w:r w:rsidRPr="002879A7">
        <w:rPr>
          <w:rFonts w:ascii="Consolas" w:hAnsi="Consolas"/>
          <w:sz w:val="24"/>
        </w:rPr>
        <w:t>is_cubable</w:t>
      </w:r>
      <w:proofErr w:type="spellEnd"/>
      <w:r w:rsidRPr="002879A7">
        <w:rPr>
          <w:rFonts w:ascii="Consolas" w:hAnsi="Consolas"/>
          <w:sz w:val="24"/>
        </w:rPr>
        <w:t xml:space="preserve"> = </w:t>
      </w:r>
      <w:proofErr w:type="spellStart"/>
      <w:r w:rsidRPr="002879A7">
        <w:rPr>
          <w:rFonts w:ascii="Consolas" w:hAnsi="Consolas"/>
          <w:sz w:val="24"/>
        </w:rPr>
        <w:t>true</w:t>
      </w:r>
      <w:proofErr w:type="spellEnd"/>
      <w:r w:rsidRPr="002879A7">
        <w:t>, якщо має хоча б 1 якісний вимір, 1 якісну міру та 2 рядки даних.</w:t>
      </w:r>
    </w:p>
    <w:p w14:paraId="756D79D1" w14:textId="77777777" w:rsidR="00886F9D" w:rsidRPr="002879A7" w:rsidRDefault="00DC7291">
      <w:pPr>
        <w:ind w:firstLine="709"/>
      </w:pPr>
      <w:r w:rsidRPr="002879A7">
        <w:rPr>
          <w:b/>
        </w:rPr>
        <w:t>Вимога 3.2.3-d (</w:t>
      </w:r>
      <w:proofErr w:type="spellStart"/>
      <w:r w:rsidRPr="002879A7">
        <w:rPr>
          <w:b/>
        </w:rPr>
        <w:t>Smart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Measures</w:t>
      </w:r>
      <w:proofErr w:type="spellEnd"/>
      <w:r w:rsidRPr="002879A7">
        <w:rPr>
          <w:b/>
        </w:rPr>
        <w:t>):</w:t>
      </w:r>
      <w:r w:rsidRPr="002879A7">
        <w:t xml:space="preserve"> Система аналізує числові колонки та пропонує оптимальні агрегатні вирази (SUM, AVG, MIN, MAX, COUNT DISTINCT) для кожної міри.</w:t>
      </w:r>
    </w:p>
    <w:p w14:paraId="03E738F8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Вимога 3.2.3-e (Перегляд схеми):</w:t>
      </w:r>
      <w:r w:rsidRPr="002879A7">
        <w:t xml:space="preserve"> Користувач може переглянути </w:t>
      </w:r>
      <w:proofErr w:type="spellStart"/>
      <w:r w:rsidRPr="002879A7">
        <w:t>schema</w:t>
      </w:r>
      <w:proofErr w:type="spellEnd"/>
      <w:r w:rsidRPr="002879A7">
        <w:t xml:space="preserve"> датасету: список колонок з типами, запропоновані виміри та міри, та виконати довільний SQL-запит для попереднього перегляду даних.</w:t>
      </w:r>
    </w:p>
    <w:p w14:paraId="58814740" w14:textId="77777777" w:rsidR="00886F9D" w:rsidRPr="002879A7" w:rsidRDefault="00DC7291">
      <w:pPr>
        <w:ind w:firstLine="709"/>
      </w:pPr>
      <w:r w:rsidRPr="002879A7">
        <w:rPr>
          <w:b/>
        </w:rPr>
        <w:t>Вимога 3.2.3-f (Видалення датасету):</w:t>
      </w:r>
      <w:r w:rsidRPr="002879A7">
        <w:t xml:space="preserve"> При видаленні датасету видаляється: </w:t>
      </w:r>
      <w:proofErr w:type="spellStart"/>
      <w:r w:rsidRPr="002879A7">
        <w:t>DuckDB</w:t>
      </w:r>
      <w:proofErr w:type="spellEnd"/>
      <w:r w:rsidRPr="002879A7">
        <w:t xml:space="preserve">-таблиця, завантажений файл, запис у </w:t>
      </w:r>
      <w:proofErr w:type="spellStart"/>
      <w:r w:rsidRPr="002879A7">
        <w:t>PostgreSQL</w:t>
      </w:r>
      <w:proofErr w:type="spellEnd"/>
      <w:r w:rsidRPr="002879A7">
        <w:t>, та всі пов'язані куби. Перед видаленням система перевіряє залежності (</w:t>
      </w:r>
      <w:proofErr w:type="spellStart"/>
      <w:r w:rsidRPr="002879A7">
        <w:t>can-delete</w:t>
      </w:r>
      <w:proofErr w:type="spellEnd"/>
      <w:r w:rsidRPr="002879A7">
        <w:t>).</w:t>
      </w:r>
    </w:p>
    <w:p w14:paraId="72975530" w14:textId="77777777" w:rsidR="00886F9D" w:rsidRPr="002879A7" w:rsidRDefault="00DC7291">
      <w:pPr>
        <w:ind w:firstLine="709"/>
      </w:pPr>
      <w:r w:rsidRPr="002879A7">
        <w:rPr>
          <w:b/>
        </w:rPr>
        <w:t>Вимога 3.2.3-g (Кастомні міри):</w:t>
      </w:r>
      <w:r w:rsidRPr="002879A7">
        <w:t xml:space="preserve"> Користувач може додавати, редагувати та видаляти міри для датасету. Кожна міра має назву та агрегатний вираз (наприклад, </w:t>
      </w:r>
      <w:r w:rsidRPr="002879A7">
        <w:rPr>
          <w:rFonts w:ascii="Consolas" w:hAnsi="Consolas"/>
          <w:sz w:val="24"/>
        </w:rPr>
        <w:t>SUM(</w:t>
      </w:r>
      <w:proofErr w:type="spellStart"/>
      <w:r w:rsidRPr="002879A7">
        <w:rPr>
          <w:rFonts w:ascii="Consolas" w:hAnsi="Consolas"/>
          <w:sz w:val="24"/>
        </w:rPr>
        <w:t>Quantity</w:t>
      </w:r>
      <w:proofErr w:type="spellEnd"/>
      <w:r w:rsidRPr="002879A7">
        <w:rPr>
          <w:rFonts w:ascii="Consolas" w:hAnsi="Consolas"/>
          <w:sz w:val="24"/>
        </w:rPr>
        <w:t>) * SUM(</w:t>
      </w:r>
      <w:proofErr w:type="spellStart"/>
      <w:r w:rsidRPr="002879A7">
        <w:rPr>
          <w:rFonts w:ascii="Consolas" w:hAnsi="Consolas"/>
          <w:sz w:val="24"/>
        </w:rPr>
        <w:t>UnitPrice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>).</w:t>
      </w:r>
    </w:p>
    <w:p w14:paraId="32AC04B4" w14:textId="77777777" w:rsidR="00886F9D" w:rsidRPr="002879A7" w:rsidRDefault="00DC7291">
      <w:pPr>
        <w:pStyle w:val="Heading4"/>
      </w:pPr>
      <w:r w:rsidRPr="002879A7">
        <w:t>3.2.4 Побудова OLAP-кубів</w:t>
      </w:r>
    </w:p>
    <w:p w14:paraId="0C3D4762" w14:textId="76DD78AD" w:rsidR="00886F9D" w:rsidRPr="002879A7" w:rsidRDefault="00DC7291">
      <w:pPr>
        <w:ind w:firstLine="709"/>
      </w:pPr>
      <w:r w:rsidRPr="002879A7">
        <w:t xml:space="preserve">Куби </w:t>
      </w:r>
      <w:r>
        <w:t>–</w:t>
      </w:r>
      <w:r w:rsidRPr="002879A7">
        <w:t xml:space="preserve"> центральна аналітична сутність системи.</w:t>
      </w:r>
    </w:p>
    <w:p w14:paraId="25E833D9" w14:textId="77777777" w:rsidR="00886F9D" w:rsidRPr="002879A7" w:rsidRDefault="00DC7291">
      <w:pPr>
        <w:ind w:firstLine="709"/>
      </w:pPr>
      <w:r w:rsidRPr="002879A7">
        <w:rPr>
          <w:b/>
        </w:rPr>
        <w:t>Вимога 3.2.4-a (Створення куба):</w:t>
      </w:r>
      <w:r w:rsidRPr="002879A7">
        <w:t xml:space="preserve"> Користувач обирає </w:t>
      </w:r>
      <w:proofErr w:type="spellStart"/>
      <w:r w:rsidRPr="002879A7">
        <w:t>cubable</w:t>
      </w:r>
      <w:proofErr w:type="spellEnd"/>
      <w:r w:rsidRPr="002879A7">
        <w:t xml:space="preserve"> датасет, визначає виміри (простий вибір з категоріальних колонок або налаштування часових ієрархій) та міри (з-поміж доступних або кастомних). Система створює </w:t>
      </w:r>
      <w:proofErr w:type="spellStart"/>
      <w:r w:rsidRPr="002879A7">
        <w:t>DuckDB</w:t>
      </w:r>
      <w:proofErr w:type="spellEnd"/>
      <w:r w:rsidRPr="002879A7">
        <w:t xml:space="preserve">-таблицю для куба та зберігає конфігурацію у </w:t>
      </w:r>
      <w:proofErr w:type="spellStart"/>
      <w:r w:rsidRPr="002879A7">
        <w:t>PostgreSQL</w:t>
      </w:r>
      <w:proofErr w:type="spellEnd"/>
      <w:r w:rsidRPr="002879A7">
        <w:t>.</w:t>
      </w:r>
    </w:p>
    <w:p w14:paraId="5819DCFA" w14:textId="77777777" w:rsidR="00886F9D" w:rsidRPr="002879A7" w:rsidRDefault="00DC7291">
      <w:pPr>
        <w:ind w:firstLine="709"/>
      </w:pPr>
      <w:r w:rsidRPr="002879A7">
        <w:rPr>
          <w:b/>
        </w:rPr>
        <w:t>Вимога 3.2.4-b (Часові ієрархії):</w:t>
      </w:r>
      <w:r w:rsidRPr="002879A7">
        <w:t xml:space="preserve"> Для колонок з датами система підтримує автоматичне розбиття на рівні: </w:t>
      </w:r>
      <w:proofErr w:type="spellStart"/>
      <w:r w:rsidRPr="002879A7">
        <w:t>Year</w:t>
      </w:r>
      <w:proofErr w:type="spellEnd"/>
      <w:r w:rsidRPr="002879A7">
        <w:t xml:space="preserve">, </w:t>
      </w:r>
      <w:proofErr w:type="spellStart"/>
      <w:r w:rsidRPr="002879A7">
        <w:t>Quarter</w:t>
      </w:r>
      <w:proofErr w:type="spellEnd"/>
      <w:r w:rsidRPr="002879A7">
        <w:t xml:space="preserve">, </w:t>
      </w:r>
      <w:proofErr w:type="spellStart"/>
      <w:r w:rsidRPr="002879A7">
        <w:t>Month</w:t>
      </w:r>
      <w:proofErr w:type="spellEnd"/>
      <w:r w:rsidRPr="002879A7">
        <w:t xml:space="preserve">, </w:t>
      </w:r>
      <w:proofErr w:type="spellStart"/>
      <w:r w:rsidRPr="002879A7">
        <w:t>Day</w:t>
      </w:r>
      <w:proofErr w:type="spellEnd"/>
      <w:r w:rsidRPr="002879A7">
        <w:t xml:space="preserve">. Це дозволяє виконувати MDX-запити з </w:t>
      </w:r>
      <w:proofErr w:type="spellStart"/>
      <w:r w:rsidRPr="002879A7">
        <w:t>drill-down</w:t>
      </w:r>
      <w:proofErr w:type="spellEnd"/>
      <w:r w:rsidRPr="002879A7">
        <w:t xml:space="preserve"> по часу.</w:t>
      </w:r>
    </w:p>
    <w:p w14:paraId="733F5828" w14:textId="77777777" w:rsidR="00886F9D" w:rsidRPr="002879A7" w:rsidRDefault="00DC7291">
      <w:pPr>
        <w:ind w:firstLine="709"/>
      </w:pPr>
      <w:r w:rsidRPr="002879A7">
        <w:rPr>
          <w:b/>
        </w:rPr>
        <w:t>Вимога 3.2.4-c (Перегляд куба):</w:t>
      </w:r>
      <w:r w:rsidRPr="002879A7">
        <w:t xml:space="preserve"> Сторінка куба відображає: назву, пов'язаний датасет, список вимірів з рівнями, список мір з агрегатними виразами.</w:t>
      </w:r>
    </w:p>
    <w:p w14:paraId="6025E19A" w14:textId="77777777" w:rsidR="00886F9D" w:rsidRPr="002879A7" w:rsidRDefault="00DC7291">
      <w:pPr>
        <w:ind w:firstLine="709"/>
      </w:pPr>
      <w:r w:rsidRPr="002879A7">
        <w:rPr>
          <w:b/>
        </w:rPr>
        <w:t>Вимога 3.2.4-d (Редагування куба):</w:t>
      </w:r>
      <w:r w:rsidRPr="002879A7">
        <w:t xml:space="preserve"> Власник може змінити назву, виміри та міри куба.</w:t>
      </w:r>
    </w:p>
    <w:p w14:paraId="284CC084" w14:textId="77777777" w:rsidR="00886F9D" w:rsidRPr="002879A7" w:rsidRDefault="00DC7291">
      <w:pPr>
        <w:ind w:firstLine="709"/>
      </w:pPr>
      <w:r w:rsidRPr="002879A7">
        <w:rPr>
          <w:b/>
        </w:rPr>
        <w:t>Вимога 3.2.4-e (Видалення куба):</w:t>
      </w:r>
      <w:r w:rsidRPr="002879A7">
        <w:t xml:space="preserve"> При видаленні куба видаляється </w:t>
      </w:r>
      <w:proofErr w:type="spellStart"/>
      <w:r w:rsidRPr="002879A7">
        <w:t>DuckDB</w:t>
      </w:r>
      <w:proofErr w:type="spellEnd"/>
      <w:r w:rsidRPr="002879A7">
        <w:t xml:space="preserve">-таблиця та запис у </w:t>
      </w:r>
      <w:proofErr w:type="spellStart"/>
      <w:r w:rsidRPr="002879A7">
        <w:t>PostgreSQL</w:t>
      </w:r>
      <w:proofErr w:type="spellEnd"/>
      <w:r w:rsidRPr="002879A7">
        <w:t>. Пов'язані виконання стають некоректними.</w:t>
      </w:r>
    </w:p>
    <w:p w14:paraId="23824D30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Вимога 3.2.4-f (MDX-запит до куба):</w:t>
      </w:r>
      <w:r w:rsidRPr="002879A7">
        <w:t xml:space="preserve"> Зі сторінки куба можна виконати пробний MDX-запит. Система будує </w:t>
      </w:r>
      <w:proofErr w:type="spellStart"/>
      <w:r w:rsidRPr="002879A7">
        <w:t>atoti</w:t>
      </w:r>
      <w:proofErr w:type="spellEnd"/>
      <w:r w:rsidRPr="002879A7">
        <w:t>-сесію, створює куб з визначеними ієрархіями та мірами, виконує запит та повертає результат у табличному форматі.</w:t>
      </w:r>
    </w:p>
    <w:p w14:paraId="58D7FDFB" w14:textId="77777777" w:rsidR="00886F9D" w:rsidRPr="002879A7" w:rsidRDefault="00DC7291">
      <w:pPr>
        <w:pStyle w:val="Heading4"/>
      </w:pPr>
      <w:r w:rsidRPr="002879A7">
        <w:t>3.2.5 Виконання запитів (SQL/MDX)</w:t>
      </w:r>
    </w:p>
    <w:p w14:paraId="71377453" w14:textId="77777777" w:rsidR="00886F9D" w:rsidRPr="002879A7" w:rsidRDefault="00DC7291">
      <w:pPr>
        <w:ind w:firstLine="709"/>
      </w:pPr>
      <w:r w:rsidRPr="002879A7">
        <w:t>Підсистема запитів забезпечує виконання аналітичних запитів.</w:t>
      </w:r>
    </w:p>
    <w:p w14:paraId="777694CD" w14:textId="77777777" w:rsidR="00886F9D" w:rsidRPr="002879A7" w:rsidRDefault="00DC7291">
      <w:pPr>
        <w:ind w:firstLine="709"/>
      </w:pPr>
      <w:r w:rsidRPr="002879A7">
        <w:rPr>
          <w:b/>
        </w:rPr>
        <w:t>Вимога 3.2.5-a (Колекції запитів):</w:t>
      </w:r>
      <w:r w:rsidRPr="002879A7">
        <w:t xml:space="preserve"> Користувач створює колекцію запитів з назвою та типом (SQL або MDX). Колекція прив'язана до проєкту.</w:t>
      </w:r>
    </w:p>
    <w:p w14:paraId="1B377808" w14:textId="19443EDB" w:rsidR="00886F9D" w:rsidRPr="002879A7" w:rsidRDefault="00DC7291">
      <w:pPr>
        <w:ind w:firstLine="709"/>
      </w:pPr>
      <w:r w:rsidRPr="002879A7">
        <w:rPr>
          <w:b/>
        </w:rPr>
        <w:t>Вимога 3.2.5-b (Створення запитів):</w:t>
      </w:r>
      <w:r w:rsidRPr="002879A7">
        <w:t xml:space="preserve"> Користувач додає запити до колекції: вводить текст запиту вручну або завантажує .</w:t>
      </w:r>
      <w:proofErr w:type="spellStart"/>
      <w:r w:rsidRPr="002879A7">
        <w:t>sql</w:t>
      </w:r>
      <w:proofErr w:type="spellEnd"/>
      <w:r w:rsidRPr="002879A7">
        <w:t xml:space="preserve">/.mdx файл. Система валідує структуру: SQL повинен містити SELECT ... FROM, MDX </w:t>
      </w:r>
      <w:r>
        <w:t>–</w:t>
      </w:r>
      <w:r w:rsidRPr="002879A7">
        <w:t xml:space="preserve"> SELECT ... ON COLUMNS ... FROM.</w:t>
      </w:r>
    </w:p>
    <w:p w14:paraId="3A04929D" w14:textId="77777777" w:rsidR="00886F9D" w:rsidRPr="002879A7" w:rsidRDefault="00DC7291">
      <w:pPr>
        <w:ind w:firstLine="709"/>
      </w:pPr>
      <w:r w:rsidRPr="002879A7">
        <w:rPr>
          <w:b/>
        </w:rPr>
        <w:t>Вимога 3.2.5-c (AI-генерація запитів):</w:t>
      </w:r>
      <w:r w:rsidRPr="002879A7">
        <w:t xml:space="preserve"> Користувач описує бажаний запит природною мовою, обирає тип (SQL/MDX) та контекст (датасет або куб). Система через </w:t>
      </w:r>
      <w:proofErr w:type="spellStart"/>
      <w:r w:rsidRPr="002879A7">
        <w:t>Gemini</w:t>
      </w:r>
      <w:proofErr w:type="spellEnd"/>
      <w:r w:rsidRPr="002879A7">
        <w:t xml:space="preserve"> AI генерує запит з урахуванням схеми даних. Результат можна редагувати перед збереженням.</w:t>
      </w:r>
    </w:p>
    <w:p w14:paraId="5C79645B" w14:textId="30CDB362" w:rsidR="00886F9D" w:rsidRPr="002879A7" w:rsidRDefault="00DC7291">
      <w:pPr>
        <w:ind w:firstLine="709"/>
      </w:pPr>
      <w:r w:rsidRPr="002879A7">
        <w:rPr>
          <w:b/>
        </w:rPr>
        <w:t>Вимога 3.2.5-d (Виконання):</w:t>
      </w:r>
      <w:r w:rsidRPr="002879A7">
        <w:t xml:space="preserve"> </w:t>
      </w:r>
      <w:proofErr w:type="spellStart"/>
      <w:r w:rsidRPr="002879A7">
        <w:t>Execution</w:t>
      </w:r>
      <w:proofErr w:type="spellEnd"/>
      <w:r w:rsidRPr="002879A7">
        <w:t xml:space="preserve"> </w:t>
      </w:r>
      <w:r>
        <w:t>–</w:t>
      </w:r>
      <w:r w:rsidRPr="002879A7">
        <w:t xml:space="preserve"> це конфігурація запуску набору запитів: прив'язана до колекції, датасету (SQL) або куба (MDX). При запуску (</w:t>
      </w:r>
      <w:proofErr w:type="spellStart"/>
      <w:r w:rsidRPr="002879A7">
        <w:t>Run</w:t>
      </w:r>
      <w:proofErr w:type="spellEnd"/>
      <w:r w:rsidRPr="002879A7">
        <w:t xml:space="preserve">) всі запити виконуються послідовно. Для SQL </w:t>
      </w:r>
      <w:r>
        <w:t>–</w:t>
      </w:r>
      <w:r w:rsidRPr="002879A7">
        <w:t xml:space="preserve"> запити йдуть напряму до </w:t>
      </w:r>
      <w:proofErr w:type="spellStart"/>
      <w:r w:rsidRPr="002879A7">
        <w:t>DuckDB</w:t>
      </w:r>
      <w:proofErr w:type="spellEnd"/>
      <w:r w:rsidRPr="002879A7">
        <w:t xml:space="preserve">. Для MDX </w:t>
      </w:r>
      <w:r>
        <w:t>–</w:t>
      </w:r>
      <w:r w:rsidRPr="002879A7">
        <w:t xml:space="preserve"> будується </w:t>
      </w:r>
      <w:proofErr w:type="spellStart"/>
      <w:r w:rsidRPr="002879A7">
        <w:t>atoti</w:t>
      </w:r>
      <w:proofErr w:type="spellEnd"/>
      <w:r w:rsidRPr="002879A7">
        <w:t>-сесія з кубом.</w:t>
      </w:r>
    </w:p>
    <w:p w14:paraId="380BD04D" w14:textId="77777777" w:rsidR="00886F9D" w:rsidRPr="002879A7" w:rsidRDefault="00DC7291">
      <w:pPr>
        <w:ind w:firstLine="709"/>
      </w:pPr>
      <w:r w:rsidRPr="002879A7">
        <w:rPr>
          <w:b/>
        </w:rPr>
        <w:t>Вимога 3.2.5-e (Результати):</w:t>
      </w:r>
      <w:r w:rsidRPr="002879A7">
        <w:t xml:space="preserve"> Результати кожного запиту: </w:t>
      </w:r>
      <w:proofErr w:type="spellStart"/>
      <w:r w:rsidRPr="002879A7">
        <w:t>columns</w:t>
      </w:r>
      <w:proofErr w:type="spellEnd"/>
      <w:r w:rsidRPr="002879A7">
        <w:t xml:space="preserve"> (назви колонок), </w:t>
      </w:r>
      <w:proofErr w:type="spellStart"/>
      <w:r w:rsidRPr="002879A7">
        <w:t>rows</w:t>
      </w:r>
      <w:proofErr w:type="spellEnd"/>
      <w:r w:rsidRPr="002879A7">
        <w:t xml:space="preserve"> (рядки даних), </w:t>
      </w:r>
      <w:proofErr w:type="spellStart"/>
      <w:r w:rsidRPr="002879A7">
        <w:t>rowcount</w:t>
      </w:r>
      <w:proofErr w:type="spellEnd"/>
      <w:r w:rsidRPr="002879A7">
        <w:t xml:space="preserve">, </w:t>
      </w:r>
      <w:proofErr w:type="spellStart"/>
      <w:r w:rsidRPr="002879A7">
        <w:t>success</w:t>
      </w:r>
      <w:proofErr w:type="spellEnd"/>
      <w:r w:rsidRPr="002879A7">
        <w:t>/</w:t>
      </w:r>
      <w:proofErr w:type="spellStart"/>
      <w:r w:rsidRPr="002879A7">
        <w:t>error</w:t>
      </w:r>
      <w:proofErr w:type="spellEnd"/>
      <w:r w:rsidRPr="002879A7">
        <w:t xml:space="preserve">. Результати зберігаються як </w:t>
      </w:r>
      <w:proofErr w:type="spellStart"/>
      <w:r w:rsidRPr="002879A7">
        <w:t>ExecutionRun</w:t>
      </w:r>
      <w:proofErr w:type="spellEnd"/>
      <w:r w:rsidRPr="002879A7">
        <w:t xml:space="preserve"> у JSONB для подальшого використання </w:t>
      </w:r>
      <w:proofErr w:type="spellStart"/>
      <w:r w:rsidRPr="002879A7">
        <w:t>дашбордами</w:t>
      </w:r>
      <w:proofErr w:type="spellEnd"/>
      <w:r w:rsidRPr="002879A7">
        <w:t xml:space="preserve"> та CSV-експорту.</w:t>
      </w:r>
    </w:p>
    <w:p w14:paraId="3842DA43" w14:textId="77777777" w:rsidR="00886F9D" w:rsidRPr="002879A7" w:rsidRDefault="00DC7291">
      <w:pPr>
        <w:ind w:firstLine="709"/>
      </w:pPr>
      <w:r w:rsidRPr="002879A7">
        <w:rPr>
          <w:b/>
        </w:rPr>
        <w:t>Вимога 3.2.5-f (Експорт CSV):</w:t>
      </w:r>
      <w:r w:rsidRPr="002879A7">
        <w:t xml:space="preserve"> Результати останнього запуску виконання можна завантажити як CSV-файл.</w:t>
      </w:r>
    </w:p>
    <w:p w14:paraId="77BC1055" w14:textId="77777777" w:rsidR="00886F9D" w:rsidRPr="002879A7" w:rsidRDefault="00DC7291">
      <w:pPr>
        <w:pStyle w:val="Heading4"/>
      </w:pPr>
      <w:r w:rsidRPr="002879A7">
        <w:lastRenderedPageBreak/>
        <w:t>3.2.6 Дашборди та візуалізації</w:t>
      </w:r>
    </w:p>
    <w:p w14:paraId="04CB7E79" w14:textId="77777777" w:rsidR="00886F9D" w:rsidRPr="002879A7" w:rsidRDefault="00DC7291">
      <w:pPr>
        <w:ind w:firstLine="709"/>
      </w:pPr>
      <w:r w:rsidRPr="002879A7">
        <w:t>Дашборди надають візуальне представлення результатів запитів.</w:t>
      </w:r>
    </w:p>
    <w:p w14:paraId="0DBFA986" w14:textId="77777777" w:rsidR="00886F9D" w:rsidRPr="002879A7" w:rsidRDefault="00DC7291">
      <w:pPr>
        <w:ind w:firstLine="709"/>
      </w:pPr>
      <w:r w:rsidRPr="002879A7">
        <w:rPr>
          <w:b/>
        </w:rPr>
        <w:t>Вимога 3.2.6-a (Створення дашборду):</w:t>
      </w:r>
      <w:r w:rsidRPr="002879A7">
        <w:t xml:space="preserve"> Користувач створює дашборд, вказуючи назву та прив'язуючи його до виконання (</w:t>
      </w:r>
      <w:proofErr w:type="spellStart"/>
      <w:r w:rsidRPr="002879A7">
        <w:t>execution</w:t>
      </w:r>
      <w:proofErr w:type="spellEnd"/>
      <w:r w:rsidRPr="002879A7">
        <w:t>). Додає один або кілька графіків, обираючи тип візуалізації та запит з виконання.</w:t>
      </w:r>
    </w:p>
    <w:p w14:paraId="0CD72AB0" w14:textId="7CCBB9A2" w:rsidR="00886F9D" w:rsidRPr="002879A7" w:rsidRDefault="00DC7291">
      <w:pPr>
        <w:ind w:firstLine="709"/>
      </w:pPr>
      <w:r w:rsidRPr="002879A7">
        <w:rPr>
          <w:b/>
        </w:rPr>
        <w:t>Вимога 3.2.6-b (Типи графіків):</w:t>
      </w:r>
      <w:r w:rsidRPr="002879A7">
        <w:t xml:space="preserve"> </w:t>
      </w:r>
      <w:r w:rsidR="00CA15DE" w:rsidRPr="00CA15DE">
        <w:t xml:space="preserve">додаток </w:t>
      </w:r>
      <w:r w:rsidRPr="002879A7">
        <w:t xml:space="preserve">підтримує: </w:t>
      </w:r>
      <w:proofErr w:type="spellStart"/>
      <w:r w:rsidRPr="002879A7">
        <w:t>table</w:t>
      </w:r>
      <w:proofErr w:type="spellEnd"/>
      <w:r w:rsidRPr="002879A7">
        <w:t xml:space="preserve"> (таблична візуалізація), </w:t>
      </w:r>
      <w:proofErr w:type="spellStart"/>
      <w:r w:rsidRPr="002879A7">
        <w:t>bar</w:t>
      </w:r>
      <w:proofErr w:type="spellEnd"/>
      <w:r w:rsidRPr="002879A7">
        <w:t xml:space="preserve"> (стовпчикова діаграма), </w:t>
      </w:r>
      <w:proofErr w:type="spellStart"/>
      <w:r w:rsidRPr="002879A7">
        <w:t>line</w:t>
      </w:r>
      <w:proofErr w:type="spellEnd"/>
      <w:r w:rsidRPr="002879A7">
        <w:t xml:space="preserve"> (лінійна діаграма), </w:t>
      </w:r>
      <w:proofErr w:type="spellStart"/>
      <w:r w:rsidRPr="002879A7">
        <w:t>pie</w:t>
      </w:r>
      <w:proofErr w:type="spellEnd"/>
      <w:r w:rsidRPr="002879A7">
        <w:t xml:space="preserve"> (кругова діаграма). Кожен графік має конфігурацію (</w:t>
      </w:r>
      <w:proofErr w:type="spellStart"/>
      <w:r w:rsidRPr="002879A7">
        <w:t>config</w:t>
      </w:r>
      <w:proofErr w:type="spellEnd"/>
      <w:r w:rsidRPr="002879A7">
        <w:t xml:space="preserve"> JSON).</w:t>
      </w:r>
    </w:p>
    <w:p w14:paraId="358D4D79" w14:textId="471A0558" w:rsidR="00886F9D" w:rsidRPr="002879A7" w:rsidRDefault="00DC7291">
      <w:pPr>
        <w:ind w:firstLine="709"/>
      </w:pPr>
      <w:r w:rsidRPr="002879A7">
        <w:rPr>
          <w:b/>
        </w:rPr>
        <w:t>Вимога 3.2.6-c (Відображення):</w:t>
      </w:r>
      <w:r w:rsidRPr="002879A7">
        <w:t xml:space="preserve"> Сторінка дашборду відображає всі графіки з актуальними даними останнього запуску виконання. Якщо дані відсутні </w:t>
      </w:r>
      <w:r>
        <w:t>–</w:t>
      </w:r>
      <w:r w:rsidRPr="002879A7">
        <w:t xml:space="preserve"> відображається порожній стан.</w:t>
      </w:r>
    </w:p>
    <w:p w14:paraId="08E1E2E4" w14:textId="77777777" w:rsidR="00886F9D" w:rsidRPr="002879A7" w:rsidRDefault="00DC7291">
      <w:pPr>
        <w:ind w:firstLine="709"/>
      </w:pPr>
      <w:r w:rsidRPr="002879A7">
        <w:rPr>
          <w:b/>
        </w:rPr>
        <w:t>Вимога 3.2.6-d (Експорт PDF):</w:t>
      </w:r>
      <w:r w:rsidRPr="002879A7">
        <w:t xml:space="preserve"> Користувач може завантажити дашборд як PDF-файл. Система програмно генерує HTML зі всіма графіками (включаючи SVG для </w:t>
      </w:r>
      <w:proofErr w:type="spellStart"/>
      <w:r w:rsidRPr="002879A7">
        <w:t>bar</w:t>
      </w:r>
      <w:proofErr w:type="spellEnd"/>
      <w:r w:rsidRPr="002879A7">
        <w:t>/</w:t>
      </w:r>
      <w:proofErr w:type="spellStart"/>
      <w:r w:rsidRPr="002879A7">
        <w:t>line</w:t>
      </w:r>
      <w:proofErr w:type="spellEnd"/>
      <w:r w:rsidRPr="002879A7">
        <w:t>/</w:t>
      </w:r>
      <w:proofErr w:type="spellStart"/>
      <w:r w:rsidRPr="002879A7">
        <w:t>pie</w:t>
      </w:r>
      <w:proofErr w:type="spellEnd"/>
      <w:r w:rsidRPr="002879A7">
        <w:t xml:space="preserve">), </w:t>
      </w:r>
      <w:proofErr w:type="spellStart"/>
      <w:r w:rsidRPr="002879A7">
        <w:t>рендерить</w:t>
      </w:r>
      <w:proofErr w:type="spellEnd"/>
      <w:r w:rsidRPr="002879A7">
        <w:t xml:space="preserve"> через html2canvas та формує PDF через </w:t>
      </w:r>
      <w:proofErr w:type="spellStart"/>
      <w:r w:rsidRPr="002879A7">
        <w:t>jsPDF</w:t>
      </w:r>
      <w:proofErr w:type="spellEnd"/>
      <w:r w:rsidRPr="002879A7">
        <w:t>. Генерація працює як зі сторінки дашборду, так і зі списку дашбордів (без навігації).</w:t>
      </w:r>
    </w:p>
    <w:p w14:paraId="5CCA06B0" w14:textId="77777777" w:rsidR="00886F9D" w:rsidRPr="002879A7" w:rsidRDefault="00DC7291">
      <w:pPr>
        <w:ind w:firstLine="709"/>
      </w:pPr>
      <w:r w:rsidRPr="002879A7">
        <w:rPr>
          <w:b/>
        </w:rPr>
        <w:t>Вимога 3.2.6-e (</w:t>
      </w:r>
      <w:proofErr w:type="spellStart"/>
      <w:r w:rsidRPr="002879A7">
        <w:rPr>
          <w:b/>
        </w:rPr>
        <w:t>Шерінг</w:t>
      </w:r>
      <w:proofErr w:type="spellEnd"/>
      <w:r w:rsidRPr="002879A7">
        <w:rPr>
          <w:b/>
        </w:rPr>
        <w:t>):</w:t>
      </w:r>
      <w:r w:rsidRPr="002879A7">
        <w:t xml:space="preserve"> Кнопка </w:t>
      </w:r>
      <w:proofErr w:type="spellStart"/>
      <w:r w:rsidRPr="002879A7">
        <w:t>Share</w:t>
      </w:r>
      <w:proofErr w:type="spellEnd"/>
      <w:r w:rsidRPr="002879A7">
        <w:t xml:space="preserve"> копіює пряме посилання на дашборд у системний буфер обміну. Відображається </w:t>
      </w:r>
      <w:proofErr w:type="spellStart"/>
      <w:r w:rsidRPr="002879A7">
        <w:t>toast</w:t>
      </w:r>
      <w:proofErr w:type="spellEnd"/>
      <w:r w:rsidRPr="002879A7">
        <w:t>-повідомлення «</w:t>
      </w:r>
      <w:proofErr w:type="spellStart"/>
      <w:r w:rsidRPr="002879A7">
        <w:t>Link</w:t>
      </w:r>
      <w:proofErr w:type="spellEnd"/>
      <w:r w:rsidRPr="002879A7">
        <w:t xml:space="preserve"> </w:t>
      </w:r>
      <w:proofErr w:type="spellStart"/>
      <w:r w:rsidRPr="002879A7">
        <w:t>Copied</w:t>
      </w:r>
      <w:proofErr w:type="spellEnd"/>
      <w:r w:rsidRPr="002879A7">
        <w:t>».</w:t>
      </w:r>
    </w:p>
    <w:p w14:paraId="4D6F812D" w14:textId="1269E7A7" w:rsidR="00886F9D" w:rsidRPr="002879A7" w:rsidRDefault="00DC7291">
      <w:pPr>
        <w:ind w:firstLine="709"/>
      </w:pPr>
      <w:r w:rsidRPr="002879A7">
        <w:rPr>
          <w:b/>
        </w:rPr>
        <w:t>Вимога 3.2.6-f (Сортування):</w:t>
      </w:r>
      <w:r w:rsidRPr="002879A7">
        <w:t xml:space="preserve"> Таблиця списку дашбордів підтримує сортування по кожній колонці. </w:t>
      </w:r>
      <w:proofErr w:type="spellStart"/>
      <w:r w:rsidRPr="002879A7">
        <w:t>Дефолтне</w:t>
      </w:r>
      <w:proofErr w:type="spellEnd"/>
      <w:r w:rsidRPr="002879A7">
        <w:t xml:space="preserve"> сортування </w:t>
      </w:r>
      <w:r>
        <w:t>–</w:t>
      </w:r>
      <w:r w:rsidRPr="002879A7">
        <w:t xml:space="preserve"> по </w:t>
      </w:r>
      <w:proofErr w:type="spellStart"/>
      <w:r w:rsidRPr="002879A7">
        <w:t>Updated</w:t>
      </w:r>
      <w:proofErr w:type="spellEnd"/>
      <w:r w:rsidRPr="002879A7">
        <w:t xml:space="preserve"> від нових до старих.</w:t>
      </w:r>
    </w:p>
    <w:p w14:paraId="49BB8320" w14:textId="77777777" w:rsidR="00886F9D" w:rsidRPr="002879A7" w:rsidRDefault="00DC7291">
      <w:pPr>
        <w:ind w:firstLine="709"/>
      </w:pPr>
      <w:r w:rsidRPr="002879A7">
        <w:rPr>
          <w:b/>
        </w:rPr>
        <w:t>Вимога 3.2.6-g (Редагування):</w:t>
      </w:r>
      <w:r w:rsidRPr="002879A7">
        <w:t xml:space="preserve"> Власник може змінити назву дашборду та набір графіків.</w:t>
      </w:r>
    </w:p>
    <w:p w14:paraId="39A22C0E" w14:textId="77777777" w:rsidR="00886F9D" w:rsidRPr="002879A7" w:rsidRDefault="00DC7291">
      <w:pPr>
        <w:pStyle w:val="Heading4"/>
      </w:pPr>
      <w:r w:rsidRPr="002879A7">
        <w:lastRenderedPageBreak/>
        <w:t>3.2.7 Адміністрування (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Management</w:t>
      </w:r>
      <w:proofErr w:type="spellEnd"/>
      <w:r w:rsidRPr="002879A7">
        <w:t>)</w:t>
      </w:r>
    </w:p>
    <w:p w14:paraId="1D80EF3A" w14:textId="77777777" w:rsidR="00886F9D" w:rsidRPr="002879A7" w:rsidRDefault="00DC7291">
      <w:pPr>
        <w:ind w:firstLine="709"/>
      </w:pPr>
      <w:r w:rsidRPr="002879A7">
        <w:t xml:space="preserve">Модуль адміністрування доступний лише </w:t>
      </w:r>
      <w:proofErr w:type="spellStart"/>
      <w:r w:rsidRPr="002879A7">
        <w:t>суперюзерам</w:t>
      </w:r>
      <w:proofErr w:type="spellEnd"/>
      <w:r w:rsidRPr="002879A7">
        <w:t>.</w:t>
      </w:r>
    </w:p>
    <w:p w14:paraId="76664B40" w14:textId="1244A963" w:rsidR="00886F9D" w:rsidRPr="002879A7" w:rsidRDefault="00DC7291">
      <w:pPr>
        <w:ind w:firstLine="709"/>
      </w:pPr>
      <w:r w:rsidRPr="002879A7">
        <w:rPr>
          <w:b/>
        </w:rPr>
        <w:t>Вимога 3.2.7-a (Перегляд користувачів):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бачить таблицю всіх користувачів з колонками: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Active</w:t>
      </w:r>
      <w:proofErr w:type="spellEnd"/>
      <w:r w:rsidRPr="002879A7">
        <w:t xml:space="preserve">, </w:t>
      </w:r>
      <w:proofErr w:type="spellStart"/>
      <w:r w:rsidRPr="002879A7">
        <w:t>Superuser</w:t>
      </w:r>
      <w:proofErr w:type="spellEnd"/>
      <w:r w:rsidRPr="002879A7">
        <w:t xml:space="preserve">. Пагінація </w:t>
      </w:r>
      <w:r>
        <w:t>–</w:t>
      </w:r>
      <w:r w:rsidRPr="002879A7">
        <w:t xml:space="preserve"> 20 записів на сторінку.</w:t>
      </w:r>
    </w:p>
    <w:p w14:paraId="4D61C585" w14:textId="77777777" w:rsidR="00886F9D" w:rsidRPr="002879A7" w:rsidRDefault="00DC7291">
      <w:pPr>
        <w:ind w:firstLine="709"/>
      </w:pPr>
      <w:r w:rsidRPr="002879A7">
        <w:rPr>
          <w:b/>
        </w:rPr>
        <w:t>Вимога 3.2.7-b (Створення користувача):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може створити нового користувача, вказавши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Password</w:t>
      </w:r>
      <w:proofErr w:type="spellEnd"/>
      <w:r w:rsidRPr="002879A7">
        <w:t xml:space="preserve"> та прапорець </w:t>
      </w:r>
      <w:proofErr w:type="spellStart"/>
      <w:r w:rsidRPr="002879A7">
        <w:t>Superuser</w:t>
      </w:r>
      <w:proofErr w:type="spellEnd"/>
      <w:r w:rsidRPr="002879A7">
        <w:t xml:space="preserve">. Дублювання </w:t>
      </w:r>
      <w:proofErr w:type="spellStart"/>
      <w:r w:rsidRPr="002879A7">
        <w:t>email</w:t>
      </w:r>
      <w:proofErr w:type="spellEnd"/>
      <w:r w:rsidRPr="002879A7">
        <w:t xml:space="preserve"> заборонено.</w:t>
      </w:r>
    </w:p>
    <w:p w14:paraId="3AE34F1E" w14:textId="77777777" w:rsidR="00886F9D" w:rsidRPr="002879A7" w:rsidRDefault="00DC7291">
      <w:pPr>
        <w:ind w:firstLine="709"/>
      </w:pPr>
      <w:r w:rsidRPr="002879A7">
        <w:rPr>
          <w:b/>
        </w:rPr>
        <w:t>Вимога 3.2.7-c (Редагування користувача):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може змінити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 та статус </w:t>
      </w:r>
      <w:proofErr w:type="spellStart"/>
      <w:r w:rsidRPr="002879A7">
        <w:t>Superuser</w:t>
      </w:r>
      <w:proofErr w:type="spellEnd"/>
      <w:r w:rsidRPr="002879A7">
        <w:t xml:space="preserve"> через діалогове вікно </w:t>
      </w:r>
      <w:proofErr w:type="spellStart"/>
      <w:r w:rsidRPr="002879A7">
        <w:t>Edit</w:t>
      </w:r>
      <w:proofErr w:type="spellEnd"/>
      <w:r w:rsidRPr="002879A7">
        <w:t>.</w:t>
      </w:r>
    </w:p>
    <w:p w14:paraId="3D5EF689" w14:textId="77777777" w:rsidR="00886F9D" w:rsidRPr="002879A7" w:rsidRDefault="00DC7291">
      <w:pPr>
        <w:ind w:firstLine="709"/>
      </w:pPr>
      <w:r w:rsidRPr="002879A7">
        <w:rPr>
          <w:b/>
        </w:rPr>
        <w:t>Вимога 3.2.7-d (Деактивація/Активація):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може деактивувати або активувати акаунт користувача. </w:t>
      </w:r>
      <w:proofErr w:type="spellStart"/>
      <w:r w:rsidRPr="002879A7">
        <w:t>Деактивований</w:t>
      </w:r>
      <w:proofErr w:type="spellEnd"/>
      <w:r w:rsidRPr="002879A7">
        <w:t xml:space="preserve"> користувач не може увійти в систему.</w:t>
      </w:r>
    </w:p>
    <w:p w14:paraId="7F24A7ED" w14:textId="77777777" w:rsidR="00886F9D" w:rsidRPr="002879A7" w:rsidRDefault="00DC7291">
      <w:pPr>
        <w:ind w:firstLine="709"/>
      </w:pPr>
      <w:r w:rsidRPr="002879A7">
        <w:rPr>
          <w:b/>
        </w:rPr>
        <w:t>Вимога 3.2.7-e (Видалення користувача):</w:t>
      </w:r>
      <w:r w:rsidRPr="002879A7">
        <w:t xml:space="preserve"> При видаленні користувача </w:t>
      </w:r>
      <w:proofErr w:type="spellStart"/>
      <w:r w:rsidRPr="002879A7">
        <w:t>каскадно</w:t>
      </w:r>
      <w:proofErr w:type="spellEnd"/>
      <w:r w:rsidRPr="002879A7">
        <w:t xml:space="preserve"> видаляються всі його сутності (проєкти → датасети → куби → запити → виконання → дашборди).</w:t>
      </w:r>
    </w:p>
    <w:p w14:paraId="3C4B3E36" w14:textId="77777777" w:rsidR="00886F9D" w:rsidRPr="002879A7" w:rsidRDefault="00DC7291">
      <w:pPr>
        <w:ind w:firstLine="709"/>
      </w:pPr>
      <w:r w:rsidRPr="002879A7">
        <w:rPr>
          <w:b/>
        </w:rPr>
        <w:t>Вимога 3.2.7-f (Самозахист):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не може: видалити свій акаунт, деактивувати свій акаунт, зняти з себе права </w:t>
      </w:r>
      <w:proofErr w:type="spellStart"/>
      <w:r w:rsidRPr="002879A7">
        <w:t>суперюзера</w:t>
      </w:r>
      <w:proofErr w:type="spellEnd"/>
      <w:r w:rsidRPr="002879A7">
        <w:t>. Відповідні кнопки відключені на фронтенді, а бекенд повертає помилку.</w:t>
      </w:r>
    </w:p>
    <w:p w14:paraId="2D9E750F" w14:textId="77777777" w:rsidR="00886F9D" w:rsidRPr="002879A7" w:rsidRDefault="00DC7291">
      <w:pPr>
        <w:ind w:firstLine="709"/>
      </w:pPr>
      <w:r w:rsidRPr="002879A7">
        <w:rPr>
          <w:b/>
        </w:rPr>
        <w:t>Вимога 3.2.7-g (</w:t>
      </w:r>
      <w:proofErr w:type="spellStart"/>
      <w:r w:rsidRPr="002879A7">
        <w:rPr>
          <w:b/>
        </w:rPr>
        <w:t>Суперюзер</w:t>
      </w:r>
      <w:proofErr w:type="spellEnd"/>
      <w:r w:rsidRPr="002879A7">
        <w:rPr>
          <w:b/>
        </w:rPr>
        <w:t>-доступ до проєктів):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бачить усі проєкти всіх користувачів на сторінці </w:t>
      </w:r>
      <w:proofErr w:type="spellStart"/>
      <w:r w:rsidRPr="002879A7">
        <w:t>Projects</w:t>
      </w:r>
      <w:proofErr w:type="spellEnd"/>
      <w:r w:rsidRPr="002879A7">
        <w:t xml:space="preserve"> з додатковою колонкою </w:t>
      </w:r>
      <w:proofErr w:type="spellStart"/>
      <w:r w:rsidRPr="002879A7">
        <w:t>User</w:t>
      </w:r>
      <w:proofErr w:type="spellEnd"/>
      <w:r w:rsidRPr="002879A7">
        <w:t xml:space="preserve"> (</w:t>
      </w:r>
      <w:proofErr w:type="spellStart"/>
      <w:r w:rsidRPr="002879A7">
        <w:t>email</w:t>
      </w:r>
      <w:proofErr w:type="spellEnd"/>
      <w:r w:rsidRPr="002879A7">
        <w:t xml:space="preserve"> власника). </w:t>
      </w:r>
      <w:proofErr w:type="spellStart"/>
      <w:r w:rsidRPr="002879A7">
        <w:t>Суперюзер</w:t>
      </w:r>
      <w:proofErr w:type="spellEnd"/>
      <w:r w:rsidRPr="002879A7">
        <w:t xml:space="preserve"> має повний CRUD-доступ до всіх сутностей в усіх проєктах.</w:t>
      </w:r>
    </w:p>
    <w:p w14:paraId="32FD9951" w14:textId="77777777" w:rsidR="00886F9D" w:rsidRPr="002879A7" w:rsidRDefault="00DC7291">
      <w:pPr>
        <w:pStyle w:val="Heading3"/>
      </w:pPr>
      <w:bookmarkStart w:id="15" w:name="_Toc224728886"/>
      <w:r w:rsidRPr="002879A7">
        <w:lastRenderedPageBreak/>
        <w:t>3.3 Використання (</w:t>
      </w:r>
      <w:proofErr w:type="spellStart"/>
      <w:r w:rsidRPr="002879A7">
        <w:t>Use</w:t>
      </w:r>
      <w:proofErr w:type="spellEnd"/>
      <w:r w:rsidRPr="002879A7">
        <w:t xml:space="preserve"> </w:t>
      </w:r>
      <w:proofErr w:type="spellStart"/>
      <w:r w:rsidRPr="002879A7">
        <w:t>Cases</w:t>
      </w:r>
      <w:proofErr w:type="spellEnd"/>
      <w:r w:rsidRPr="002879A7">
        <w:t>)</w:t>
      </w:r>
      <w:bookmarkEnd w:id="15"/>
    </w:p>
    <w:p w14:paraId="45EF7C3C" w14:textId="77777777" w:rsidR="00886F9D" w:rsidRPr="002879A7" w:rsidRDefault="00DC7291">
      <w:pPr>
        <w:pStyle w:val="Heading4"/>
      </w:pPr>
      <w:r w:rsidRPr="002879A7">
        <w:t xml:space="preserve">3.3.1 </w:t>
      </w:r>
      <w:proofErr w:type="spellStart"/>
      <w:r w:rsidRPr="002879A7">
        <w:t>Use</w:t>
      </w:r>
      <w:proofErr w:type="spellEnd"/>
      <w:r w:rsidRPr="002879A7">
        <w:t xml:space="preserve"> </w:t>
      </w:r>
      <w:proofErr w:type="spellStart"/>
      <w:r w:rsidRPr="002879A7">
        <w:t>Case</w:t>
      </w:r>
      <w:proofErr w:type="spellEnd"/>
      <w:r w:rsidRPr="002879A7">
        <w:t>: Завантаження датасету та побудова куба</w:t>
      </w:r>
    </w:p>
    <w:p w14:paraId="0F7DF266" w14:textId="77777777" w:rsidR="00886F9D" w:rsidRPr="002879A7" w:rsidRDefault="00DC7291">
      <w:pPr>
        <w:ind w:firstLine="709"/>
      </w:pPr>
      <w:r w:rsidRPr="002879A7">
        <w:rPr>
          <w:b/>
        </w:rPr>
        <w:t>Актор:</w:t>
      </w:r>
      <w:r w:rsidRPr="002879A7">
        <w:t xml:space="preserve"> Бізнес-аналітик</w:t>
      </w:r>
    </w:p>
    <w:p w14:paraId="6DC8FC68" w14:textId="77777777" w:rsidR="00886F9D" w:rsidRPr="002879A7" w:rsidRDefault="00DC7291">
      <w:pPr>
        <w:ind w:firstLine="709"/>
      </w:pPr>
      <w:r w:rsidRPr="002879A7">
        <w:rPr>
          <w:b/>
        </w:rPr>
        <w:t>Ціль:</w:t>
      </w:r>
      <w:r w:rsidRPr="002879A7">
        <w:t xml:space="preserve"> Завантажити дані продажів та створити OLAP-куб для аналізу.</w:t>
      </w:r>
    </w:p>
    <w:p w14:paraId="52881B50" w14:textId="77777777" w:rsidR="00886F9D" w:rsidRPr="002879A7" w:rsidRDefault="00DC7291">
      <w:pPr>
        <w:ind w:firstLine="709"/>
      </w:pPr>
      <w:r w:rsidRPr="002879A7">
        <w:rPr>
          <w:b/>
        </w:rPr>
        <w:t>Основний сценарій:</w:t>
      </w:r>
    </w:p>
    <w:p w14:paraId="4A8CBDE1" w14:textId="77777777" w:rsidR="00886F9D" w:rsidRPr="002879A7" w:rsidRDefault="00DC7291">
      <w:pPr>
        <w:ind w:left="720"/>
      </w:pPr>
      <w:r w:rsidRPr="002879A7">
        <w:t>1. Користувач входить у систему через сторінку логіну.</w:t>
      </w:r>
    </w:p>
    <w:p w14:paraId="145D3735" w14:textId="77777777" w:rsidR="00886F9D" w:rsidRPr="002879A7" w:rsidRDefault="00DC7291">
      <w:pPr>
        <w:ind w:left="720"/>
      </w:pPr>
      <w:r w:rsidRPr="002879A7">
        <w:t xml:space="preserve">2. На сторінці </w:t>
      </w:r>
      <w:proofErr w:type="spellStart"/>
      <w:r w:rsidRPr="002879A7">
        <w:t>Projects</w:t>
      </w:r>
      <w:proofErr w:type="spellEnd"/>
      <w:r w:rsidRPr="002879A7">
        <w:t xml:space="preserve"> натискає «</w:t>
      </w:r>
      <w:proofErr w:type="spellStart"/>
      <w:r w:rsidRPr="002879A7">
        <w:t>New</w:t>
      </w:r>
      <w:proofErr w:type="spellEnd"/>
      <w:r w:rsidRPr="002879A7">
        <w:t xml:space="preserve"> Project», вводить назву «</w:t>
      </w:r>
      <w:proofErr w:type="spellStart"/>
      <w:r w:rsidRPr="002879A7">
        <w:t>Sales</w:t>
      </w:r>
      <w:proofErr w:type="spellEnd"/>
      <w:r w:rsidRPr="002879A7">
        <w:t xml:space="preserve"> </w:t>
      </w:r>
      <w:proofErr w:type="spellStart"/>
      <w:r w:rsidRPr="002879A7">
        <w:t>Analysis</w:t>
      </w:r>
      <w:proofErr w:type="spellEnd"/>
      <w:r w:rsidRPr="002879A7">
        <w:t>» та створює проєкт.</w:t>
      </w:r>
    </w:p>
    <w:p w14:paraId="571BB742" w14:textId="77777777" w:rsidR="00886F9D" w:rsidRPr="002879A7" w:rsidRDefault="00DC7291">
      <w:pPr>
        <w:ind w:left="720"/>
      </w:pPr>
      <w:r w:rsidRPr="002879A7">
        <w:t xml:space="preserve">3. У проєкті переходить до </w:t>
      </w:r>
      <w:proofErr w:type="spellStart"/>
      <w:r w:rsidRPr="002879A7">
        <w:t>Datasets</w:t>
      </w:r>
      <w:proofErr w:type="spellEnd"/>
      <w:r w:rsidRPr="002879A7">
        <w:t xml:space="preserve"> та натискає «</w:t>
      </w:r>
      <w:proofErr w:type="spellStart"/>
      <w:r w:rsidRPr="002879A7">
        <w:t>Upload</w:t>
      </w:r>
      <w:proofErr w:type="spellEnd"/>
      <w:r w:rsidRPr="002879A7">
        <w:t xml:space="preserve"> </w:t>
      </w:r>
      <w:proofErr w:type="spellStart"/>
      <w:r w:rsidRPr="002879A7">
        <w:t>Dataset</w:t>
      </w:r>
      <w:proofErr w:type="spellEnd"/>
      <w:r w:rsidRPr="002879A7">
        <w:t>».</w:t>
      </w:r>
    </w:p>
    <w:p w14:paraId="5D5231FF" w14:textId="77777777" w:rsidR="00886F9D" w:rsidRPr="002879A7" w:rsidRDefault="00DC7291">
      <w:pPr>
        <w:ind w:left="720"/>
      </w:pPr>
      <w:r w:rsidRPr="002879A7">
        <w:t>4. Обирає CSV-файл з даними продажів, вводить назву «</w:t>
      </w:r>
      <w:proofErr w:type="spellStart"/>
      <w:r w:rsidRPr="002879A7">
        <w:t>Online</w:t>
      </w:r>
      <w:proofErr w:type="spellEnd"/>
      <w:r w:rsidRPr="002879A7">
        <w:t xml:space="preserve"> </w:t>
      </w:r>
      <w:proofErr w:type="spellStart"/>
      <w:r w:rsidRPr="002879A7">
        <w:t>Retail</w:t>
      </w:r>
      <w:proofErr w:type="spellEnd"/>
      <w:r w:rsidRPr="002879A7">
        <w:t xml:space="preserve">», натискає </w:t>
      </w:r>
      <w:proofErr w:type="spellStart"/>
      <w:r w:rsidRPr="002879A7">
        <w:t>Upload</w:t>
      </w:r>
      <w:proofErr w:type="spellEnd"/>
      <w:r w:rsidRPr="002879A7">
        <w:t>.</w:t>
      </w:r>
    </w:p>
    <w:p w14:paraId="3554E75E" w14:textId="77777777" w:rsidR="00886F9D" w:rsidRPr="002879A7" w:rsidRDefault="00DC7291">
      <w:pPr>
        <w:ind w:left="720"/>
      </w:pPr>
      <w:r w:rsidRPr="002879A7">
        <w:t xml:space="preserve">5. Система завантажує файл, імпортує дані у </w:t>
      </w:r>
      <w:proofErr w:type="spellStart"/>
      <w:r w:rsidRPr="002879A7">
        <w:t>DuckDB</w:t>
      </w:r>
      <w:proofErr w:type="spellEnd"/>
      <w:r w:rsidRPr="002879A7">
        <w:t>, аналізує структуру.</w:t>
      </w:r>
    </w:p>
    <w:p w14:paraId="153CD1ED" w14:textId="77777777" w:rsidR="00886F9D" w:rsidRPr="002879A7" w:rsidRDefault="00DC7291">
      <w:pPr>
        <w:ind w:left="720"/>
      </w:pPr>
      <w:r w:rsidRPr="002879A7">
        <w:t xml:space="preserve">6. На сторінці датасету користувач бачить результати аналізу: </w:t>
      </w:r>
      <w:proofErr w:type="spellStart"/>
      <w:r w:rsidRPr="002879A7">
        <w:t>cubability</w:t>
      </w:r>
      <w:proofErr w:type="spellEnd"/>
      <w:r w:rsidRPr="002879A7">
        <w:t xml:space="preserve"> = </w:t>
      </w:r>
      <w:proofErr w:type="spellStart"/>
      <w:r w:rsidRPr="002879A7">
        <w:t>true</w:t>
      </w:r>
      <w:proofErr w:type="spellEnd"/>
      <w:r w:rsidRPr="002879A7">
        <w:t>, рекомендовані виміри (</w:t>
      </w:r>
      <w:proofErr w:type="spellStart"/>
      <w:r w:rsidRPr="002879A7">
        <w:t>Country</w:t>
      </w:r>
      <w:proofErr w:type="spellEnd"/>
      <w:r w:rsidRPr="002879A7">
        <w:t xml:space="preserve">, </w:t>
      </w:r>
      <w:proofErr w:type="spellStart"/>
      <w:r w:rsidRPr="002879A7">
        <w:t>Description</w:t>
      </w:r>
      <w:proofErr w:type="spellEnd"/>
      <w:r w:rsidRPr="002879A7">
        <w:t>), рекомендовані міри (</w:t>
      </w:r>
      <w:proofErr w:type="spellStart"/>
      <w:r w:rsidRPr="002879A7">
        <w:t>Quantity</w:t>
      </w:r>
      <w:proofErr w:type="spellEnd"/>
      <w:r w:rsidRPr="002879A7">
        <w:t xml:space="preserve">, </w:t>
      </w:r>
      <w:proofErr w:type="spellStart"/>
      <w:r w:rsidRPr="002879A7">
        <w:t>UnitPrice</w:t>
      </w:r>
      <w:proofErr w:type="spellEnd"/>
      <w:r w:rsidRPr="002879A7">
        <w:t>).</w:t>
      </w:r>
    </w:p>
    <w:p w14:paraId="594E1D3B" w14:textId="77777777" w:rsidR="00886F9D" w:rsidRPr="002879A7" w:rsidRDefault="00DC7291">
      <w:pPr>
        <w:ind w:left="720"/>
      </w:pPr>
      <w:r w:rsidRPr="002879A7">
        <w:t xml:space="preserve">7. Користувач переходить до </w:t>
      </w:r>
      <w:proofErr w:type="spellStart"/>
      <w:r w:rsidRPr="002879A7">
        <w:t>Cubes</w:t>
      </w:r>
      <w:proofErr w:type="spellEnd"/>
      <w:r w:rsidRPr="002879A7">
        <w:t xml:space="preserve"> та натискає «</w:t>
      </w:r>
      <w:proofErr w:type="spellStart"/>
      <w:r w:rsidRPr="002879A7">
        <w:t>Create</w:t>
      </w:r>
      <w:proofErr w:type="spellEnd"/>
      <w:r w:rsidRPr="002879A7">
        <w:t xml:space="preserve"> </w:t>
      </w:r>
      <w:proofErr w:type="spellStart"/>
      <w:r w:rsidRPr="002879A7">
        <w:t>Cube</w:t>
      </w:r>
      <w:proofErr w:type="spellEnd"/>
      <w:r w:rsidRPr="002879A7">
        <w:t>».</w:t>
      </w:r>
    </w:p>
    <w:p w14:paraId="24C439C0" w14:textId="77777777" w:rsidR="00886F9D" w:rsidRPr="002879A7" w:rsidRDefault="00DC7291">
      <w:pPr>
        <w:ind w:left="720"/>
      </w:pPr>
      <w:r w:rsidRPr="002879A7">
        <w:t>8. Обирає датасет «</w:t>
      </w:r>
      <w:proofErr w:type="spellStart"/>
      <w:r w:rsidRPr="002879A7">
        <w:t>Online</w:t>
      </w:r>
      <w:proofErr w:type="spellEnd"/>
      <w:r w:rsidRPr="002879A7">
        <w:t xml:space="preserve"> </w:t>
      </w:r>
      <w:proofErr w:type="spellStart"/>
      <w:r w:rsidRPr="002879A7">
        <w:t>Retail</w:t>
      </w:r>
      <w:proofErr w:type="spellEnd"/>
      <w:r w:rsidRPr="002879A7">
        <w:t>», вибирає виміри (</w:t>
      </w:r>
      <w:proofErr w:type="spellStart"/>
      <w:r w:rsidRPr="002879A7">
        <w:t>Country</w:t>
      </w:r>
      <w:proofErr w:type="spellEnd"/>
      <w:r w:rsidRPr="002879A7">
        <w:t xml:space="preserve">, </w:t>
      </w:r>
      <w:proofErr w:type="spellStart"/>
      <w:r w:rsidRPr="002879A7">
        <w:t>InvoiceDate</w:t>
      </w:r>
      <w:proofErr w:type="spellEnd"/>
      <w:r w:rsidRPr="002879A7">
        <w:t xml:space="preserve"> як часовий вимір), міри (SUM(</w:t>
      </w:r>
      <w:proofErr w:type="spellStart"/>
      <w:r w:rsidRPr="002879A7">
        <w:t>Quantity</w:t>
      </w:r>
      <w:proofErr w:type="spellEnd"/>
      <w:r w:rsidRPr="002879A7">
        <w:t>), SUM(</w:t>
      </w:r>
      <w:proofErr w:type="spellStart"/>
      <w:r w:rsidRPr="002879A7">
        <w:t>UnitPrice</w:t>
      </w:r>
      <w:proofErr w:type="spellEnd"/>
      <w:r w:rsidRPr="002879A7">
        <w:t xml:space="preserve">), </w:t>
      </w:r>
      <w:proofErr w:type="spellStart"/>
      <w:r w:rsidRPr="002879A7">
        <w:t>Revenue</w:t>
      </w:r>
      <w:proofErr w:type="spellEnd"/>
      <w:r w:rsidRPr="002879A7">
        <w:t xml:space="preserve"> = SUM(</w:t>
      </w:r>
      <w:proofErr w:type="spellStart"/>
      <w:r w:rsidRPr="002879A7">
        <w:t>Quantity</w:t>
      </w:r>
      <w:proofErr w:type="spellEnd"/>
      <w:r w:rsidRPr="002879A7">
        <w:t>) * SUM(</w:t>
      </w:r>
      <w:proofErr w:type="spellStart"/>
      <w:r w:rsidRPr="002879A7">
        <w:t>UnitPrice</w:t>
      </w:r>
      <w:proofErr w:type="spellEnd"/>
      <w:r w:rsidRPr="002879A7">
        <w:t>)).</w:t>
      </w:r>
    </w:p>
    <w:p w14:paraId="16E84202" w14:textId="77777777" w:rsidR="00886F9D" w:rsidRPr="002879A7" w:rsidRDefault="00DC7291">
      <w:pPr>
        <w:ind w:left="720"/>
      </w:pPr>
      <w:r w:rsidRPr="002879A7">
        <w:t xml:space="preserve">9. Натискає </w:t>
      </w:r>
      <w:proofErr w:type="spellStart"/>
      <w:r w:rsidRPr="002879A7">
        <w:t>Create</w:t>
      </w:r>
      <w:proofErr w:type="spellEnd"/>
      <w:r w:rsidRPr="002879A7">
        <w:t xml:space="preserve">. Система створює куб та </w:t>
      </w:r>
      <w:proofErr w:type="spellStart"/>
      <w:r w:rsidRPr="002879A7">
        <w:t>DuckDB</w:t>
      </w:r>
      <w:proofErr w:type="spellEnd"/>
      <w:r w:rsidRPr="002879A7">
        <w:t>-таблицю.</w:t>
      </w:r>
    </w:p>
    <w:p w14:paraId="67391699" w14:textId="77777777" w:rsidR="00886F9D" w:rsidRPr="002879A7" w:rsidRDefault="00DC7291">
      <w:pPr>
        <w:ind w:left="720"/>
      </w:pPr>
      <w:r w:rsidRPr="002879A7">
        <w:t>10. Користувач бачить деталі куба та може виконати пробний MDX-запит.</w:t>
      </w:r>
    </w:p>
    <w:p w14:paraId="1424DD8D" w14:textId="77777777" w:rsidR="00886F9D" w:rsidRPr="002879A7" w:rsidRDefault="00DC7291">
      <w:pPr>
        <w:ind w:firstLine="709"/>
      </w:pPr>
      <w:r w:rsidRPr="002879A7">
        <w:rPr>
          <w:b/>
        </w:rPr>
        <w:t>Альтернативні потоки:</w:t>
      </w:r>
    </w:p>
    <w:p w14:paraId="65542843" w14:textId="77777777" w:rsidR="00886F9D" w:rsidRPr="002879A7" w:rsidRDefault="00DC7291">
      <w:pPr>
        <w:pStyle w:val="ListBullet"/>
        <w:ind w:left="720"/>
      </w:pPr>
      <w:r w:rsidRPr="002879A7">
        <w:t>Файл некоректного формату: система відображає помилку та пропонує перевірити файл.</w:t>
      </w:r>
    </w:p>
    <w:p w14:paraId="68997B76" w14:textId="77777777" w:rsidR="00886F9D" w:rsidRPr="002879A7" w:rsidRDefault="00DC7291">
      <w:pPr>
        <w:pStyle w:val="ListBullet"/>
        <w:ind w:left="720"/>
      </w:pPr>
      <w:r w:rsidRPr="002879A7">
        <w:lastRenderedPageBreak/>
        <w:t xml:space="preserve">Датасет </w:t>
      </w:r>
      <w:proofErr w:type="spellStart"/>
      <w:r w:rsidRPr="002879A7">
        <w:t>not</w:t>
      </w:r>
      <w:proofErr w:type="spellEnd"/>
      <w:r w:rsidRPr="002879A7">
        <w:t xml:space="preserve"> </w:t>
      </w:r>
      <w:proofErr w:type="spellStart"/>
      <w:r w:rsidRPr="002879A7">
        <w:t>cubable</w:t>
      </w:r>
      <w:proofErr w:type="spellEnd"/>
      <w:r w:rsidRPr="002879A7">
        <w:t>: кнопка створення куба недоступна, користувачу показуються рекомендації щодо покращення даних.</w:t>
      </w:r>
    </w:p>
    <w:p w14:paraId="63225800" w14:textId="77777777" w:rsidR="00886F9D" w:rsidRPr="002879A7" w:rsidRDefault="00DC7291">
      <w:pPr>
        <w:pStyle w:val="ListBullet"/>
        <w:ind w:left="720"/>
      </w:pPr>
      <w:r w:rsidRPr="002879A7">
        <w:t xml:space="preserve">Перевищення ліміту проєкту: система повідомляє про перевищення </w:t>
      </w:r>
      <w:proofErr w:type="spellStart"/>
      <w:r w:rsidRPr="002879A7">
        <w:t>expected_size</w:t>
      </w:r>
      <w:proofErr w:type="spellEnd"/>
      <w:r w:rsidRPr="002879A7">
        <w:t>.</w:t>
      </w:r>
    </w:p>
    <w:p w14:paraId="3796D4B0" w14:textId="77777777" w:rsidR="00886F9D" w:rsidRPr="002879A7" w:rsidRDefault="00DC7291">
      <w:pPr>
        <w:pStyle w:val="Heading4"/>
      </w:pPr>
      <w:r w:rsidRPr="002879A7">
        <w:t xml:space="preserve">3.3.2 </w:t>
      </w:r>
      <w:proofErr w:type="spellStart"/>
      <w:r w:rsidRPr="002879A7">
        <w:t>Use</w:t>
      </w:r>
      <w:proofErr w:type="spellEnd"/>
      <w:r w:rsidRPr="002879A7">
        <w:t xml:space="preserve"> </w:t>
      </w:r>
      <w:proofErr w:type="spellStart"/>
      <w:r w:rsidRPr="002879A7">
        <w:t>Case</w:t>
      </w:r>
      <w:proofErr w:type="spellEnd"/>
      <w:r w:rsidRPr="002879A7">
        <w:t>: Виконання запитів та створення дашборду</w:t>
      </w:r>
    </w:p>
    <w:p w14:paraId="306A31DD" w14:textId="77777777" w:rsidR="00886F9D" w:rsidRPr="002879A7" w:rsidRDefault="00DC7291">
      <w:pPr>
        <w:ind w:firstLine="709"/>
      </w:pPr>
      <w:r w:rsidRPr="002879A7">
        <w:rPr>
          <w:b/>
        </w:rPr>
        <w:t>Актор:</w:t>
      </w:r>
      <w:r w:rsidRPr="002879A7">
        <w:t xml:space="preserve"> Аналітик даних</w:t>
      </w:r>
    </w:p>
    <w:p w14:paraId="7507C186" w14:textId="77777777" w:rsidR="00886F9D" w:rsidRPr="002879A7" w:rsidRDefault="00DC7291">
      <w:pPr>
        <w:ind w:firstLine="709"/>
      </w:pPr>
      <w:r w:rsidRPr="002879A7">
        <w:rPr>
          <w:b/>
        </w:rPr>
        <w:t>Ціль:</w:t>
      </w:r>
      <w:r w:rsidRPr="002879A7">
        <w:t xml:space="preserve"> Виконати аналітичні запити до куба та створити візуальний дашборд.</w:t>
      </w:r>
    </w:p>
    <w:p w14:paraId="45983481" w14:textId="77777777" w:rsidR="00886F9D" w:rsidRPr="002879A7" w:rsidRDefault="00DC7291">
      <w:pPr>
        <w:ind w:firstLine="709"/>
      </w:pPr>
      <w:r w:rsidRPr="002879A7">
        <w:rPr>
          <w:b/>
        </w:rPr>
        <w:t>Основний сценарій:</w:t>
      </w:r>
    </w:p>
    <w:p w14:paraId="7B231865" w14:textId="77777777" w:rsidR="00886F9D" w:rsidRPr="002879A7" w:rsidRDefault="00DC7291">
      <w:pPr>
        <w:ind w:left="720"/>
      </w:pPr>
      <w:r w:rsidRPr="002879A7">
        <w:t xml:space="preserve">1. Користувач відкриває проєкт та переходить до </w:t>
      </w:r>
      <w:proofErr w:type="spellStart"/>
      <w:r w:rsidRPr="002879A7">
        <w:t>Query</w:t>
      </w:r>
      <w:proofErr w:type="spellEnd"/>
      <w:r w:rsidRPr="002879A7">
        <w:t xml:space="preserve"> </w:t>
      </w:r>
      <w:proofErr w:type="spellStart"/>
      <w:r w:rsidRPr="002879A7">
        <w:t>Collections</w:t>
      </w:r>
      <w:proofErr w:type="spellEnd"/>
      <w:r w:rsidRPr="002879A7">
        <w:t>.</w:t>
      </w:r>
    </w:p>
    <w:p w14:paraId="0C6BCB3D" w14:textId="77777777" w:rsidR="00886F9D" w:rsidRPr="002879A7" w:rsidRDefault="00DC7291">
      <w:pPr>
        <w:ind w:left="720"/>
      </w:pPr>
      <w:r w:rsidRPr="002879A7">
        <w:t>2. Створює нову колекцію «</w:t>
      </w:r>
      <w:proofErr w:type="spellStart"/>
      <w:r w:rsidRPr="002879A7">
        <w:t>Revenue</w:t>
      </w:r>
      <w:proofErr w:type="spellEnd"/>
      <w:r w:rsidRPr="002879A7">
        <w:t xml:space="preserve"> </w:t>
      </w:r>
      <w:proofErr w:type="spellStart"/>
      <w:r w:rsidRPr="002879A7">
        <w:t>Analysis</w:t>
      </w:r>
      <w:proofErr w:type="spellEnd"/>
      <w:r w:rsidRPr="002879A7">
        <w:t>» типу MDX.</w:t>
      </w:r>
    </w:p>
    <w:p w14:paraId="1E60900B" w14:textId="77777777" w:rsidR="00886F9D" w:rsidRPr="002879A7" w:rsidRDefault="00DC7291">
      <w:pPr>
        <w:ind w:left="720"/>
      </w:pPr>
      <w:r w:rsidRPr="002879A7">
        <w:t>3. Додає запит «</w:t>
      </w:r>
      <w:proofErr w:type="spellStart"/>
      <w:r w:rsidRPr="002879A7">
        <w:t>Revenue</w:t>
      </w:r>
      <w:proofErr w:type="spellEnd"/>
      <w:r w:rsidRPr="002879A7">
        <w:t xml:space="preserve"> </w:t>
      </w:r>
      <w:proofErr w:type="spellStart"/>
      <w:r w:rsidRPr="002879A7">
        <w:t>by</w:t>
      </w:r>
      <w:proofErr w:type="spellEnd"/>
      <w:r w:rsidRPr="002879A7">
        <w:t xml:space="preserve"> </w:t>
      </w:r>
      <w:proofErr w:type="spellStart"/>
      <w:r w:rsidRPr="002879A7">
        <w:t>Country</w:t>
      </w:r>
      <w:proofErr w:type="spellEnd"/>
      <w:r w:rsidRPr="002879A7">
        <w:t>» з текстом MDX-запиту.</w:t>
      </w:r>
    </w:p>
    <w:p w14:paraId="7982C844" w14:textId="77777777" w:rsidR="00886F9D" w:rsidRPr="002879A7" w:rsidRDefault="00DC7291">
      <w:pPr>
        <w:ind w:left="720"/>
      </w:pPr>
      <w:r w:rsidRPr="002879A7">
        <w:t>4. Додає ще кілька запитів: «</w:t>
      </w:r>
      <w:proofErr w:type="spellStart"/>
      <w:r w:rsidRPr="002879A7">
        <w:t>Revenue</w:t>
      </w:r>
      <w:proofErr w:type="spellEnd"/>
      <w:r w:rsidRPr="002879A7">
        <w:t xml:space="preserve"> </w:t>
      </w:r>
      <w:proofErr w:type="spellStart"/>
      <w:r w:rsidRPr="002879A7">
        <w:t>by</w:t>
      </w:r>
      <w:proofErr w:type="spellEnd"/>
      <w:r w:rsidRPr="002879A7">
        <w:t xml:space="preserve"> </w:t>
      </w:r>
      <w:proofErr w:type="spellStart"/>
      <w:r w:rsidRPr="002879A7">
        <w:t>Month</w:t>
      </w:r>
      <w:proofErr w:type="spellEnd"/>
      <w:r w:rsidRPr="002879A7">
        <w:t>», «</w:t>
      </w:r>
      <w:proofErr w:type="spellStart"/>
      <w:r w:rsidRPr="002879A7">
        <w:t>Top</w:t>
      </w:r>
      <w:proofErr w:type="spellEnd"/>
      <w:r w:rsidRPr="002879A7">
        <w:t xml:space="preserve"> </w:t>
      </w:r>
      <w:proofErr w:type="spellStart"/>
      <w:r w:rsidRPr="002879A7">
        <w:t>Products</w:t>
      </w:r>
      <w:proofErr w:type="spellEnd"/>
      <w:r w:rsidRPr="002879A7">
        <w:t>».</w:t>
      </w:r>
    </w:p>
    <w:p w14:paraId="2949C37A" w14:textId="77777777" w:rsidR="00886F9D" w:rsidRPr="002879A7" w:rsidRDefault="00DC7291">
      <w:pPr>
        <w:ind w:left="720"/>
      </w:pPr>
      <w:r w:rsidRPr="002879A7">
        <w:t xml:space="preserve">5. Створює </w:t>
      </w:r>
      <w:proofErr w:type="spellStart"/>
      <w:r w:rsidRPr="002879A7">
        <w:t>Execution</w:t>
      </w:r>
      <w:proofErr w:type="spellEnd"/>
      <w:r w:rsidRPr="002879A7">
        <w:t>, прив'язує до куба, додає всі запити.</w:t>
      </w:r>
    </w:p>
    <w:p w14:paraId="0DDCF305" w14:textId="77777777" w:rsidR="00886F9D" w:rsidRPr="002879A7" w:rsidRDefault="00DC7291">
      <w:pPr>
        <w:ind w:left="720"/>
      </w:pPr>
      <w:r w:rsidRPr="002879A7">
        <w:t xml:space="preserve">6. Натискає </w:t>
      </w:r>
      <w:proofErr w:type="spellStart"/>
      <w:r w:rsidRPr="002879A7">
        <w:t>Run</w:t>
      </w:r>
      <w:proofErr w:type="spellEnd"/>
      <w:r w:rsidRPr="002879A7">
        <w:t>. Система виконує всі запити послідовно.</w:t>
      </w:r>
    </w:p>
    <w:p w14:paraId="7063B62B" w14:textId="77777777" w:rsidR="00886F9D" w:rsidRPr="002879A7" w:rsidRDefault="00DC7291">
      <w:pPr>
        <w:ind w:left="720"/>
      </w:pPr>
      <w:r w:rsidRPr="002879A7">
        <w:t>7. Переглядає результати: таблиці з даними для кожного запиту.</w:t>
      </w:r>
    </w:p>
    <w:p w14:paraId="3C508808" w14:textId="77777777" w:rsidR="00886F9D" w:rsidRPr="002879A7" w:rsidRDefault="00DC7291">
      <w:pPr>
        <w:ind w:left="720"/>
      </w:pPr>
      <w:r w:rsidRPr="002879A7">
        <w:t xml:space="preserve">8. Переходить до </w:t>
      </w:r>
      <w:proofErr w:type="spellStart"/>
      <w:r w:rsidRPr="002879A7">
        <w:t>Dashboards</w:t>
      </w:r>
      <w:proofErr w:type="spellEnd"/>
      <w:r w:rsidRPr="002879A7">
        <w:t>, створює дашборд «</w:t>
      </w:r>
      <w:proofErr w:type="spellStart"/>
      <w:r w:rsidRPr="002879A7">
        <w:t>Revenue</w:t>
      </w:r>
      <w:proofErr w:type="spellEnd"/>
      <w:r w:rsidRPr="002879A7">
        <w:t xml:space="preserve"> </w:t>
      </w:r>
      <w:proofErr w:type="spellStart"/>
      <w:r w:rsidRPr="002879A7">
        <w:t>Dashboard</w:t>
      </w:r>
      <w:proofErr w:type="spellEnd"/>
      <w:r w:rsidRPr="002879A7">
        <w:t>».</w:t>
      </w:r>
    </w:p>
    <w:p w14:paraId="787F70D9" w14:textId="77777777" w:rsidR="00886F9D" w:rsidRPr="002879A7" w:rsidRDefault="00DC7291">
      <w:pPr>
        <w:ind w:left="720"/>
      </w:pPr>
      <w:r w:rsidRPr="002879A7">
        <w:t xml:space="preserve">9. Додає графіки: </w:t>
      </w:r>
      <w:proofErr w:type="spellStart"/>
      <w:r w:rsidRPr="002879A7">
        <w:t>bar</w:t>
      </w:r>
      <w:proofErr w:type="spellEnd"/>
      <w:r w:rsidRPr="002879A7">
        <w:t xml:space="preserve"> </w:t>
      </w:r>
      <w:proofErr w:type="spellStart"/>
      <w:r w:rsidRPr="002879A7">
        <w:t>chart</w:t>
      </w:r>
      <w:proofErr w:type="spellEnd"/>
      <w:r w:rsidRPr="002879A7">
        <w:t xml:space="preserve"> для </w:t>
      </w:r>
      <w:proofErr w:type="spellStart"/>
      <w:r w:rsidRPr="002879A7">
        <w:t>Revenue</w:t>
      </w:r>
      <w:proofErr w:type="spellEnd"/>
      <w:r w:rsidRPr="002879A7">
        <w:t xml:space="preserve"> </w:t>
      </w:r>
      <w:proofErr w:type="spellStart"/>
      <w:r w:rsidRPr="002879A7">
        <w:t>by</w:t>
      </w:r>
      <w:proofErr w:type="spellEnd"/>
      <w:r w:rsidRPr="002879A7">
        <w:t xml:space="preserve"> </w:t>
      </w:r>
      <w:proofErr w:type="spellStart"/>
      <w:r w:rsidRPr="002879A7">
        <w:t>Country</w:t>
      </w:r>
      <w:proofErr w:type="spellEnd"/>
      <w:r w:rsidRPr="002879A7">
        <w:t xml:space="preserve">, </w:t>
      </w:r>
      <w:proofErr w:type="spellStart"/>
      <w:r w:rsidRPr="002879A7">
        <w:t>line</w:t>
      </w:r>
      <w:proofErr w:type="spellEnd"/>
      <w:r w:rsidRPr="002879A7">
        <w:t xml:space="preserve"> </w:t>
      </w:r>
      <w:proofErr w:type="spellStart"/>
      <w:r w:rsidRPr="002879A7">
        <w:t>chart</w:t>
      </w:r>
      <w:proofErr w:type="spellEnd"/>
      <w:r w:rsidRPr="002879A7">
        <w:t xml:space="preserve"> для </w:t>
      </w:r>
      <w:proofErr w:type="spellStart"/>
      <w:r w:rsidRPr="002879A7">
        <w:t>Revenue</w:t>
      </w:r>
      <w:proofErr w:type="spellEnd"/>
      <w:r w:rsidRPr="002879A7">
        <w:t xml:space="preserve"> </w:t>
      </w:r>
      <w:proofErr w:type="spellStart"/>
      <w:r w:rsidRPr="002879A7">
        <w:t>by</w:t>
      </w:r>
      <w:proofErr w:type="spellEnd"/>
      <w:r w:rsidRPr="002879A7">
        <w:t xml:space="preserve"> </w:t>
      </w:r>
      <w:proofErr w:type="spellStart"/>
      <w:r w:rsidRPr="002879A7">
        <w:t>Month</w:t>
      </w:r>
      <w:proofErr w:type="spellEnd"/>
      <w:r w:rsidRPr="002879A7">
        <w:t xml:space="preserve">, </w:t>
      </w:r>
      <w:proofErr w:type="spellStart"/>
      <w:r w:rsidRPr="002879A7">
        <w:t>pie</w:t>
      </w:r>
      <w:proofErr w:type="spellEnd"/>
      <w:r w:rsidRPr="002879A7">
        <w:t xml:space="preserve"> </w:t>
      </w:r>
      <w:proofErr w:type="spellStart"/>
      <w:r w:rsidRPr="002879A7">
        <w:t>chart</w:t>
      </w:r>
      <w:proofErr w:type="spellEnd"/>
      <w:r w:rsidRPr="002879A7">
        <w:t xml:space="preserve"> для </w:t>
      </w:r>
      <w:proofErr w:type="spellStart"/>
      <w:r w:rsidRPr="002879A7">
        <w:t>Top</w:t>
      </w:r>
      <w:proofErr w:type="spellEnd"/>
      <w:r w:rsidRPr="002879A7">
        <w:t xml:space="preserve"> </w:t>
      </w:r>
      <w:proofErr w:type="spellStart"/>
      <w:r w:rsidRPr="002879A7">
        <w:t>Products</w:t>
      </w:r>
      <w:proofErr w:type="spellEnd"/>
      <w:r w:rsidRPr="002879A7">
        <w:t>.</w:t>
      </w:r>
    </w:p>
    <w:p w14:paraId="4C191BC8" w14:textId="77777777" w:rsidR="00886F9D" w:rsidRPr="002879A7" w:rsidRDefault="00DC7291">
      <w:pPr>
        <w:ind w:left="720"/>
      </w:pPr>
      <w:r w:rsidRPr="002879A7">
        <w:t>10. Переглядає дашборд з візуалізаціями.</w:t>
      </w:r>
    </w:p>
    <w:p w14:paraId="7A4BB7AC" w14:textId="2CE556E9" w:rsidR="00886F9D" w:rsidRPr="002879A7" w:rsidRDefault="00DC7291">
      <w:pPr>
        <w:ind w:left="720"/>
      </w:pPr>
      <w:r w:rsidRPr="002879A7">
        <w:t xml:space="preserve">11. Натискає </w:t>
      </w:r>
      <w:proofErr w:type="spellStart"/>
      <w:r w:rsidRPr="002879A7">
        <w:t>Download</w:t>
      </w:r>
      <w:proofErr w:type="spellEnd"/>
      <w:r w:rsidRPr="002879A7">
        <w:t xml:space="preserve"> PDF </w:t>
      </w:r>
      <w:r>
        <w:t>–</w:t>
      </w:r>
      <w:r w:rsidRPr="002879A7">
        <w:t xml:space="preserve"> дашборд зберігається як PDF-файл.</w:t>
      </w:r>
    </w:p>
    <w:p w14:paraId="45D23087" w14:textId="4A9C3DB0" w:rsidR="00886F9D" w:rsidRPr="002879A7" w:rsidRDefault="00DC7291">
      <w:pPr>
        <w:ind w:left="720"/>
      </w:pPr>
      <w:r w:rsidRPr="002879A7">
        <w:t xml:space="preserve">12. Натискає </w:t>
      </w:r>
      <w:proofErr w:type="spellStart"/>
      <w:r w:rsidRPr="002879A7">
        <w:t>Share</w:t>
      </w:r>
      <w:proofErr w:type="spellEnd"/>
      <w:r w:rsidRPr="002879A7">
        <w:t xml:space="preserve"> </w:t>
      </w:r>
      <w:r>
        <w:t>–</w:t>
      </w:r>
      <w:r w:rsidRPr="002879A7">
        <w:t xml:space="preserve"> посилання копіюється в буфер обміну.</w:t>
      </w:r>
    </w:p>
    <w:p w14:paraId="2B9C8C60" w14:textId="77777777" w:rsidR="00886F9D" w:rsidRPr="002879A7" w:rsidRDefault="00DC7291">
      <w:pPr>
        <w:ind w:firstLine="709"/>
      </w:pPr>
      <w:r w:rsidRPr="002879A7">
        <w:rPr>
          <w:b/>
        </w:rPr>
        <w:t>Альтернативні потоки:</w:t>
      </w:r>
    </w:p>
    <w:p w14:paraId="2FC216D8" w14:textId="77777777" w:rsidR="00886F9D" w:rsidRPr="002879A7" w:rsidRDefault="00DC7291">
      <w:pPr>
        <w:pStyle w:val="ListBullet"/>
        <w:ind w:left="720"/>
      </w:pPr>
      <w:r w:rsidRPr="002879A7">
        <w:lastRenderedPageBreak/>
        <w:t xml:space="preserve">MDX-запит з помилкою: результат запиту позначається як </w:t>
      </w:r>
      <w:proofErr w:type="spellStart"/>
      <w:r w:rsidRPr="002879A7">
        <w:t>failed</w:t>
      </w:r>
      <w:proofErr w:type="spellEnd"/>
      <w:r w:rsidRPr="002879A7">
        <w:t xml:space="preserve"> з описом помилки, інші запити продовжують виконуватись.</w:t>
      </w:r>
    </w:p>
    <w:p w14:paraId="43F31963" w14:textId="77777777" w:rsidR="00886F9D" w:rsidRPr="002879A7" w:rsidRDefault="00DC7291">
      <w:pPr>
        <w:pStyle w:val="ListBullet"/>
        <w:ind w:left="720"/>
      </w:pPr>
      <w:r w:rsidRPr="002879A7">
        <w:t xml:space="preserve">Користувач хоче використати AI: натискає AI </w:t>
      </w:r>
      <w:proofErr w:type="spellStart"/>
      <w:r w:rsidRPr="002879A7">
        <w:t>Generate</w:t>
      </w:r>
      <w:proofErr w:type="spellEnd"/>
      <w:r w:rsidRPr="002879A7">
        <w:t>, описує запит природною мовою, отримує згенерований MDX, редагує за потреби та зберігає.</w:t>
      </w:r>
    </w:p>
    <w:p w14:paraId="6021B84A" w14:textId="77777777" w:rsidR="00886F9D" w:rsidRPr="002879A7" w:rsidRDefault="00DC7291">
      <w:pPr>
        <w:pStyle w:val="Heading4"/>
      </w:pPr>
      <w:r w:rsidRPr="002879A7">
        <w:t xml:space="preserve">3.3.3 </w:t>
      </w:r>
      <w:proofErr w:type="spellStart"/>
      <w:r w:rsidRPr="002879A7">
        <w:t>Use</w:t>
      </w:r>
      <w:proofErr w:type="spellEnd"/>
      <w:r w:rsidRPr="002879A7">
        <w:t xml:space="preserve"> </w:t>
      </w:r>
      <w:proofErr w:type="spellStart"/>
      <w:r w:rsidRPr="002879A7">
        <w:t>Case</w:t>
      </w:r>
      <w:proofErr w:type="spellEnd"/>
      <w:r w:rsidRPr="002879A7">
        <w:t>: Адміністративне управління користувачами</w:t>
      </w:r>
    </w:p>
    <w:p w14:paraId="08A7DA1C" w14:textId="77777777" w:rsidR="00886F9D" w:rsidRPr="002879A7" w:rsidRDefault="00DC7291">
      <w:pPr>
        <w:ind w:firstLine="709"/>
      </w:pPr>
      <w:r w:rsidRPr="002879A7">
        <w:rPr>
          <w:b/>
        </w:rPr>
        <w:t>Актор:</w:t>
      </w:r>
      <w:r w:rsidRPr="002879A7">
        <w:t xml:space="preserve"> </w:t>
      </w:r>
      <w:proofErr w:type="spellStart"/>
      <w:r w:rsidRPr="002879A7">
        <w:t>Суперюзер</w:t>
      </w:r>
      <w:proofErr w:type="spellEnd"/>
      <w:r w:rsidRPr="002879A7">
        <w:t xml:space="preserve"> (адміністратор)</w:t>
      </w:r>
    </w:p>
    <w:p w14:paraId="2A6714E0" w14:textId="77777777" w:rsidR="00886F9D" w:rsidRPr="002879A7" w:rsidRDefault="00DC7291">
      <w:pPr>
        <w:ind w:firstLine="709"/>
      </w:pPr>
      <w:r w:rsidRPr="002879A7">
        <w:rPr>
          <w:b/>
        </w:rPr>
        <w:t>Ціль:</w:t>
      </w:r>
      <w:r w:rsidRPr="002879A7">
        <w:t xml:space="preserve"> Додати нового користувача та переглянути його проєкти.</w:t>
      </w:r>
    </w:p>
    <w:p w14:paraId="4F98B1C3" w14:textId="77777777" w:rsidR="00886F9D" w:rsidRPr="002879A7" w:rsidRDefault="00DC7291">
      <w:pPr>
        <w:ind w:firstLine="709"/>
      </w:pPr>
      <w:r w:rsidRPr="002879A7">
        <w:rPr>
          <w:b/>
        </w:rPr>
        <w:t>Основний сценарій:</w:t>
      </w:r>
    </w:p>
    <w:p w14:paraId="2FE85E42" w14:textId="77777777" w:rsidR="00886F9D" w:rsidRPr="002879A7" w:rsidRDefault="00DC7291">
      <w:pPr>
        <w:ind w:left="720"/>
      </w:pPr>
      <w:r w:rsidRPr="002879A7">
        <w:t xml:space="preserve">1. </w:t>
      </w:r>
      <w:proofErr w:type="spellStart"/>
      <w:r w:rsidRPr="002879A7">
        <w:t>Суперюзер</w:t>
      </w:r>
      <w:proofErr w:type="spellEnd"/>
      <w:r w:rsidRPr="002879A7">
        <w:t xml:space="preserve"> входить у систему.</w:t>
      </w:r>
    </w:p>
    <w:p w14:paraId="0074CA58" w14:textId="77777777" w:rsidR="00886F9D" w:rsidRPr="002879A7" w:rsidRDefault="00DC7291">
      <w:pPr>
        <w:ind w:left="720"/>
      </w:pPr>
      <w:r w:rsidRPr="002879A7">
        <w:t xml:space="preserve">2. У бічному меню обирає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Management</w:t>
      </w:r>
      <w:proofErr w:type="spellEnd"/>
      <w:r w:rsidRPr="002879A7">
        <w:t>.</w:t>
      </w:r>
    </w:p>
    <w:p w14:paraId="1B834692" w14:textId="77777777" w:rsidR="00886F9D" w:rsidRPr="002879A7" w:rsidRDefault="00DC7291">
      <w:pPr>
        <w:ind w:left="720"/>
      </w:pPr>
      <w:r w:rsidRPr="002879A7">
        <w:t>3. Бачить таблицю всіх користувачів.</w:t>
      </w:r>
    </w:p>
    <w:p w14:paraId="16371626" w14:textId="77777777" w:rsidR="00886F9D" w:rsidRPr="002879A7" w:rsidRDefault="00DC7291">
      <w:pPr>
        <w:ind w:left="720"/>
      </w:pPr>
      <w:r w:rsidRPr="002879A7">
        <w:t>4. Натискає «</w:t>
      </w:r>
      <w:proofErr w:type="spellStart"/>
      <w:r w:rsidRPr="002879A7">
        <w:t>Create</w:t>
      </w:r>
      <w:proofErr w:type="spellEnd"/>
      <w:r w:rsidRPr="002879A7">
        <w:t xml:space="preserve"> </w:t>
      </w:r>
      <w:proofErr w:type="spellStart"/>
      <w:r w:rsidRPr="002879A7">
        <w:t>User</w:t>
      </w:r>
      <w:proofErr w:type="spellEnd"/>
      <w:r w:rsidRPr="002879A7">
        <w:t xml:space="preserve">», вводить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Full</w:t>
      </w:r>
      <w:proofErr w:type="spellEnd"/>
      <w:r w:rsidRPr="002879A7">
        <w:t xml:space="preserve">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Password</w:t>
      </w:r>
      <w:proofErr w:type="spellEnd"/>
      <w:r w:rsidRPr="002879A7">
        <w:t xml:space="preserve">, залишає </w:t>
      </w:r>
      <w:proofErr w:type="spellStart"/>
      <w:r w:rsidRPr="002879A7">
        <w:t>Superuser</w:t>
      </w:r>
      <w:proofErr w:type="spellEnd"/>
      <w:r w:rsidRPr="002879A7">
        <w:t xml:space="preserve"> вимкненим.</w:t>
      </w:r>
    </w:p>
    <w:p w14:paraId="5A597D3E" w14:textId="3BE5BA58" w:rsidR="00886F9D" w:rsidRPr="002879A7" w:rsidRDefault="00DC7291">
      <w:pPr>
        <w:ind w:left="720"/>
      </w:pPr>
      <w:r w:rsidRPr="002879A7">
        <w:t xml:space="preserve">5. Система створює користувача. Якщо </w:t>
      </w:r>
      <w:proofErr w:type="spellStart"/>
      <w:r w:rsidRPr="002879A7">
        <w:t>email</w:t>
      </w:r>
      <w:proofErr w:type="spellEnd"/>
      <w:r w:rsidRPr="002879A7">
        <w:t xml:space="preserve"> вже зайнятий </w:t>
      </w:r>
      <w:r>
        <w:t>–</w:t>
      </w:r>
      <w:r w:rsidRPr="002879A7">
        <w:t xml:space="preserve"> повідомлення «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with</w:t>
      </w:r>
      <w:proofErr w:type="spellEnd"/>
      <w:r w:rsidRPr="002879A7">
        <w:t xml:space="preserve"> </w:t>
      </w:r>
      <w:proofErr w:type="spellStart"/>
      <w:r w:rsidRPr="002879A7">
        <w:t>the</w:t>
      </w:r>
      <w:proofErr w:type="spellEnd"/>
      <w:r w:rsidRPr="002879A7">
        <w:t xml:space="preserve"> </w:t>
      </w:r>
      <w:proofErr w:type="spellStart"/>
      <w:r w:rsidRPr="002879A7">
        <w:t>such</w:t>
      </w:r>
      <w:proofErr w:type="spellEnd"/>
      <w:r w:rsidRPr="002879A7">
        <w:t xml:space="preserve"> </w:t>
      </w:r>
      <w:proofErr w:type="spellStart"/>
      <w:r w:rsidRPr="002879A7">
        <w:t>email</w:t>
      </w:r>
      <w:proofErr w:type="spellEnd"/>
      <w:r w:rsidRPr="002879A7">
        <w:t xml:space="preserve"> </w:t>
      </w:r>
      <w:proofErr w:type="spellStart"/>
      <w:r w:rsidRPr="002879A7">
        <w:t>already</w:t>
      </w:r>
      <w:proofErr w:type="spellEnd"/>
      <w:r w:rsidRPr="002879A7">
        <w:t xml:space="preserve"> </w:t>
      </w:r>
      <w:proofErr w:type="spellStart"/>
      <w:r w:rsidRPr="002879A7">
        <w:t>exist</w:t>
      </w:r>
      <w:proofErr w:type="spellEnd"/>
      <w:r w:rsidRPr="002879A7">
        <w:t>».</w:t>
      </w:r>
    </w:p>
    <w:p w14:paraId="36269605" w14:textId="77777777" w:rsidR="00886F9D" w:rsidRPr="002879A7" w:rsidRDefault="00DC7291">
      <w:pPr>
        <w:ind w:left="720"/>
      </w:pPr>
      <w:r w:rsidRPr="002879A7">
        <w:t xml:space="preserve">6. </w:t>
      </w:r>
      <w:proofErr w:type="spellStart"/>
      <w:r w:rsidRPr="002879A7">
        <w:t>Суперюзер</w:t>
      </w:r>
      <w:proofErr w:type="spellEnd"/>
      <w:r w:rsidRPr="002879A7">
        <w:t xml:space="preserve"> переходить до </w:t>
      </w:r>
      <w:proofErr w:type="spellStart"/>
      <w:r w:rsidRPr="002879A7">
        <w:t>Projects</w:t>
      </w:r>
      <w:proofErr w:type="spellEnd"/>
      <w:r w:rsidRPr="002879A7">
        <w:t xml:space="preserve">, бачить проєкти всіх користувачів з колонкою </w:t>
      </w:r>
      <w:proofErr w:type="spellStart"/>
      <w:r w:rsidRPr="002879A7">
        <w:t>User</w:t>
      </w:r>
      <w:proofErr w:type="spellEnd"/>
      <w:r w:rsidRPr="002879A7">
        <w:t>.</w:t>
      </w:r>
    </w:p>
    <w:p w14:paraId="0155FB90" w14:textId="77777777" w:rsidR="00886F9D" w:rsidRPr="002879A7" w:rsidRDefault="00DC7291">
      <w:pPr>
        <w:ind w:left="720"/>
      </w:pPr>
      <w:r w:rsidRPr="002879A7">
        <w:t>7. Відкриває проєкт іншого користувача, переглядає його датасети, куби, дашборди.</w:t>
      </w:r>
    </w:p>
    <w:p w14:paraId="5AA06A33" w14:textId="388B672A" w:rsidR="00886F9D" w:rsidRPr="002879A7" w:rsidRDefault="00DC7291">
      <w:pPr>
        <w:ind w:left="720"/>
      </w:pPr>
      <w:r w:rsidRPr="002879A7">
        <w:t xml:space="preserve">8. За потреби може деактивувати користувача через </w:t>
      </w:r>
      <w:proofErr w:type="spellStart"/>
      <w:r w:rsidRPr="002879A7">
        <w:t>User</w:t>
      </w:r>
      <w:proofErr w:type="spellEnd"/>
      <w:r w:rsidRPr="002879A7">
        <w:t xml:space="preserve"> </w:t>
      </w:r>
      <w:proofErr w:type="spellStart"/>
      <w:r w:rsidRPr="002879A7">
        <w:t>Management</w:t>
      </w:r>
      <w:proofErr w:type="spellEnd"/>
      <w:r w:rsidRPr="002879A7">
        <w:t xml:space="preserve"> </w:t>
      </w:r>
      <w:r>
        <w:t>–</w:t>
      </w:r>
      <w:r w:rsidRPr="002879A7">
        <w:t xml:space="preserve"> натискає </w:t>
      </w:r>
      <w:proofErr w:type="spellStart"/>
      <w:r w:rsidRPr="002879A7">
        <w:t>Deactivate</w:t>
      </w:r>
      <w:proofErr w:type="spellEnd"/>
      <w:r w:rsidRPr="002879A7">
        <w:t>.</w:t>
      </w:r>
    </w:p>
    <w:p w14:paraId="57170AC8" w14:textId="77777777" w:rsidR="00886F9D" w:rsidRPr="002879A7" w:rsidRDefault="00DC7291">
      <w:pPr>
        <w:ind w:left="720"/>
      </w:pPr>
      <w:r w:rsidRPr="002879A7">
        <w:t xml:space="preserve">9. </w:t>
      </w:r>
      <w:proofErr w:type="spellStart"/>
      <w:r w:rsidRPr="002879A7">
        <w:t>Деактивований</w:t>
      </w:r>
      <w:proofErr w:type="spellEnd"/>
      <w:r w:rsidRPr="002879A7">
        <w:t xml:space="preserve"> користувач при спробі логіну бачить «</w:t>
      </w:r>
      <w:proofErr w:type="spellStart"/>
      <w:r w:rsidRPr="002879A7">
        <w:t>Your</w:t>
      </w:r>
      <w:proofErr w:type="spellEnd"/>
      <w:r w:rsidRPr="002879A7">
        <w:t xml:space="preserve"> </w:t>
      </w:r>
      <w:proofErr w:type="spellStart"/>
      <w:r w:rsidRPr="002879A7">
        <w:t>account</w:t>
      </w:r>
      <w:proofErr w:type="spellEnd"/>
      <w:r w:rsidRPr="002879A7">
        <w:t xml:space="preserve"> </w:t>
      </w:r>
      <w:proofErr w:type="spellStart"/>
      <w:r w:rsidRPr="002879A7">
        <w:t>is</w:t>
      </w:r>
      <w:proofErr w:type="spellEnd"/>
      <w:r w:rsidRPr="002879A7">
        <w:t xml:space="preserve"> </w:t>
      </w:r>
      <w:proofErr w:type="spellStart"/>
      <w:r w:rsidRPr="002879A7">
        <w:t>deactivated</w:t>
      </w:r>
      <w:proofErr w:type="spellEnd"/>
      <w:r w:rsidRPr="002879A7">
        <w:t xml:space="preserve">. </w:t>
      </w:r>
      <w:proofErr w:type="spellStart"/>
      <w:r w:rsidRPr="002879A7">
        <w:t>Please</w:t>
      </w:r>
      <w:proofErr w:type="spellEnd"/>
      <w:r w:rsidRPr="002879A7">
        <w:t xml:space="preserve"> </w:t>
      </w:r>
      <w:proofErr w:type="spellStart"/>
      <w:r w:rsidRPr="002879A7">
        <w:t>contact</w:t>
      </w:r>
      <w:proofErr w:type="spellEnd"/>
      <w:r w:rsidRPr="002879A7">
        <w:t xml:space="preserve"> </w:t>
      </w:r>
      <w:proofErr w:type="spellStart"/>
      <w:r w:rsidRPr="002879A7">
        <w:t>administrator</w:t>
      </w:r>
      <w:proofErr w:type="spellEnd"/>
      <w:r w:rsidRPr="002879A7">
        <w:t>.»</w:t>
      </w:r>
    </w:p>
    <w:p w14:paraId="2A05814F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Альтернативні потоки:</w:t>
      </w:r>
    </w:p>
    <w:p w14:paraId="303E87B2" w14:textId="77777777" w:rsidR="00886F9D" w:rsidRPr="002879A7" w:rsidRDefault="00DC7291">
      <w:pPr>
        <w:pStyle w:val="ListBullet"/>
        <w:ind w:left="720"/>
      </w:pPr>
      <w:proofErr w:type="spellStart"/>
      <w:r w:rsidRPr="002879A7">
        <w:t>Суперюзер</w:t>
      </w:r>
      <w:proofErr w:type="spellEnd"/>
      <w:r w:rsidRPr="002879A7">
        <w:t xml:space="preserve"> намагається видалити себе: кнопка </w:t>
      </w:r>
      <w:proofErr w:type="spellStart"/>
      <w:r w:rsidRPr="002879A7">
        <w:t>Delete</w:t>
      </w:r>
      <w:proofErr w:type="spellEnd"/>
      <w:r w:rsidRPr="002879A7">
        <w:t xml:space="preserve"> відключена, бекенд повертає помилку «</w:t>
      </w:r>
      <w:proofErr w:type="spellStart"/>
      <w:r w:rsidRPr="002879A7">
        <w:t>Super</w:t>
      </w:r>
      <w:proofErr w:type="spellEnd"/>
      <w:r w:rsidRPr="002879A7">
        <w:t xml:space="preserve"> </w:t>
      </w:r>
      <w:proofErr w:type="spellStart"/>
      <w:r w:rsidRPr="002879A7">
        <w:t>users</w:t>
      </w:r>
      <w:proofErr w:type="spellEnd"/>
      <w:r w:rsidRPr="002879A7">
        <w:t xml:space="preserve"> </w:t>
      </w:r>
      <w:proofErr w:type="spellStart"/>
      <w:r w:rsidRPr="002879A7">
        <w:t>are</w:t>
      </w:r>
      <w:proofErr w:type="spellEnd"/>
      <w:r w:rsidRPr="002879A7">
        <w:t xml:space="preserve"> </w:t>
      </w:r>
      <w:proofErr w:type="spellStart"/>
      <w:r w:rsidRPr="002879A7">
        <w:t>not</w:t>
      </w:r>
      <w:proofErr w:type="spellEnd"/>
      <w:r w:rsidRPr="002879A7">
        <w:t xml:space="preserve"> </w:t>
      </w:r>
      <w:proofErr w:type="spellStart"/>
      <w:r w:rsidRPr="002879A7">
        <w:t>allowed</w:t>
      </w:r>
      <w:proofErr w:type="spellEnd"/>
      <w:r w:rsidRPr="002879A7">
        <w:t xml:space="preserve"> </w:t>
      </w:r>
      <w:proofErr w:type="spellStart"/>
      <w:r w:rsidRPr="002879A7">
        <w:t>to</w:t>
      </w:r>
      <w:proofErr w:type="spellEnd"/>
      <w:r w:rsidRPr="002879A7">
        <w:t xml:space="preserve"> </w:t>
      </w:r>
      <w:proofErr w:type="spellStart"/>
      <w:r w:rsidRPr="002879A7">
        <w:t>delete</w:t>
      </w:r>
      <w:proofErr w:type="spellEnd"/>
      <w:r w:rsidRPr="002879A7">
        <w:t xml:space="preserve"> </w:t>
      </w:r>
      <w:proofErr w:type="spellStart"/>
      <w:r w:rsidRPr="002879A7">
        <w:t>themselves</w:t>
      </w:r>
      <w:proofErr w:type="spellEnd"/>
      <w:r w:rsidRPr="002879A7">
        <w:t>».</w:t>
      </w:r>
    </w:p>
    <w:p w14:paraId="69E882E4" w14:textId="77777777" w:rsidR="00886F9D" w:rsidRPr="002879A7" w:rsidRDefault="00DC7291">
      <w:pPr>
        <w:pStyle w:val="ListBullet"/>
        <w:ind w:left="720"/>
      </w:pPr>
      <w:proofErr w:type="spellStart"/>
      <w:r w:rsidRPr="002879A7">
        <w:t>Суперюзер</w:t>
      </w:r>
      <w:proofErr w:type="spellEnd"/>
      <w:r w:rsidRPr="002879A7">
        <w:t xml:space="preserve"> намагається зняти з себе </w:t>
      </w:r>
      <w:proofErr w:type="spellStart"/>
      <w:r w:rsidRPr="002879A7">
        <w:t>суперюзера</w:t>
      </w:r>
      <w:proofErr w:type="spellEnd"/>
      <w:r w:rsidRPr="002879A7">
        <w:t>: бекенд повертає «</w:t>
      </w:r>
      <w:proofErr w:type="spellStart"/>
      <w:r w:rsidRPr="002879A7">
        <w:t>Cannot</w:t>
      </w:r>
      <w:proofErr w:type="spellEnd"/>
      <w:r w:rsidRPr="002879A7">
        <w:t xml:space="preserve"> </w:t>
      </w:r>
      <w:proofErr w:type="spellStart"/>
      <w:r w:rsidRPr="002879A7">
        <w:t>remove</w:t>
      </w:r>
      <w:proofErr w:type="spellEnd"/>
      <w:r w:rsidRPr="002879A7">
        <w:t xml:space="preserve"> </w:t>
      </w:r>
      <w:proofErr w:type="spellStart"/>
      <w:r w:rsidRPr="002879A7">
        <w:t>your</w:t>
      </w:r>
      <w:proofErr w:type="spellEnd"/>
      <w:r w:rsidRPr="002879A7">
        <w:t xml:space="preserve"> </w:t>
      </w:r>
      <w:proofErr w:type="spellStart"/>
      <w:r w:rsidRPr="002879A7">
        <w:t>own</w:t>
      </w:r>
      <w:proofErr w:type="spellEnd"/>
      <w:r w:rsidRPr="002879A7">
        <w:t xml:space="preserve"> </w:t>
      </w:r>
      <w:proofErr w:type="spellStart"/>
      <w:r w:rsidRPr="002879A7">
        <w:t>superuser</w:t>
      </w:r>
      <w:proofErr w:type="spellEnd"/>
      <w:r w:rsidRPr="002879A7">
        <w:t xml:space="preserve"> </w:t>
      </w:r>
      <w:proofErr w:type="spellStart"/>
      <w:r w:rsidRPr="002879A7">
        <w:t>privileges</w:t>
      </w:r>
      <w:proofErr w:type="spellEnd"/>
      <w:r w:rsidRPr="002879A7">
        <w:t>».</w:t>
      </w:r>
    </w:p>
    <w:p w14:paraId="17F24CC2" w14:textId="77777777" w:rsidR="00886F9D" w:rsidRPr="002879A7" w:rsidRDefault="00DC7291">
      <w:pPr>
        <w:pStyle w:val="Heading3"/>
      </w:pPr>
      <w:bookmarkStart w:id="16" w:name="_Toc224728887"/>
      <w:r w:rsidRPr="002879A7">
        <w:t>3.4 Класи та об'єкти</w:t>
      </w:r>
      <w:bookmarkEnd w:id="16"/>
    </w:p>
    <w:p w14:paraId="45775F7B" w14:textId="77777777" w:rsidR="00886F9D" w:rsidRPr="002879A7" w:rsidRDefault="00DC7291">
      <w:pPr>
        <w:pStyle w:val="Heading4"/>
      </w:pPr>
      <w:r w:rsidRPr="002879A7">
        <w:t xml:space="preserve">3.4.1 Клас </w:t>
      </w:r>
      <w:proofErr w:type="spellStart"/>
      <w:r w:rsidRPr="002879A7">
        <w:t>User</w:t>
      </w:r>
      <w:proofErr w:type="spellEnd"/>
      <w:r w:rsidRPr="002879A7">
        <w:t xml:space="preserve"> (Користувач)</w:t>
      </w:r>
    </w:p>
    <w:p w14:paraId="0F96C395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25D9F310" w14:textId="725DDC9D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 </w:t>
      </w:r>
      <w:r>
        <w:t>–</w:t>
      </w:r>
      <w:r w:rsidRPr="002879A7">
        <w:t xml:space="preserve"> унікальний ідентифікатор.</w:t>
      </w:r>
    </w:p>
    <w:p w14:paraId="354E6EAD" w14:textId="1BED9AA8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email</w:t>
      </w:r>
      <w:proofErr w:type="spellEnd"/>
      <w:r w:rsidRPr="002879A7">
        <w:t xml:space="preserve"> (</w:t>
      </w:r>
      <w:proofErr w:type="spellStart"/>
      <w:r w:rsidRPr="002879A7">
        <w:t>EmailStr</w:t>
      </w:r>
      <w:proofErr w:type="spellEnd"/>
      <w:r w:rsidRPr="002879A7">
        <w:t xml:space="preserve">) </w:t>
      </w:r>
      <w:r>
        <w:t>–</w:t>
      </w:r>
      <w:r w:rsidRPr="002879A7">
        <w:t xml:space="preserve"> </w:t>
      </w:r>
      <w:proofErr w:type="spellStart"/>
      <w:r w:rsidRPr="002879A7">
        <w:t>email</w:t>
      </w:r>
      <w:proofErr w:type="spellEnd"/>
      <w:r w:rsidRPr="002879A7">
        <w:t>, унікальний.</w:t>
      </w:r>
    </w:p>
    <w:p w14:paraId="1CF8AFBA" w14:textId="54AD7F0C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hashed_password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 </w:t>
      </w:r>
      <w:r>
        <w:t>–</w:t>
      </w:r>
      <w:r w:rsidRPr="002879A7">
        <w:t xml:space="preserve"> хеш паролю (</w:t>
      </w:r>
      <w:proofErr w:type="spellStart"/>
      <w:r w:rsidRPr="002879A7">
        <w:t>bcrypt</w:t>
      </w:r>
      <w:proofErr w:type="spellEnd"/>
      <w:r w:rsidRPr="002879A7">
        <w:t>).</w:t>
      </w:r>
    </w:p>
    <w:p w14:paraId="0B7A33FC" w14:textId="6E9F2B5D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full_name</w:t>
      </w:r>
      <w:proofErr w:type="spellEnd"/>
      <w:r w:rsidRPr="002879A7">
        <w:t xml:space="preserve"> (</w:t>
      </w:r>
      <w:proofErr w:type="spellStart"/>
      <w:r w:rsidRPr="002879A7">
        <w:t>Optional</w:t>
      </w:r>
      <w:proofErr w:type="spellEnd"/>
      <w:r w:rsidRPr="002879A7">
        <w:t>[</w:t>
      </w:r>
      <w:proofErr w:type="spellStart"/>
      <w:r w:rsidRPr="002879A7">
        <w:t>str</w:t>
      </w:r>
      <w:proofErr w:type="spellEnd"/>
      <w:r w:rsidRPr="002879A7">
        <w:t xml:space="preserve">]) </w:t>
      </w:r>
      <w:r>
        <w:t>–</w:t>
      </w:r>
      <w:r w:rsidRPr="002879A7">
        <w:t xml:space="preserve"> повне ім'я.</w:t>
      </w:r>
    </w:p>
    <w:p w14:paraId="6A2913F9" w14:textId="62D1D840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is_active</w:t>
      </w:r>
      <w:proofErr w:type="spellEnd"/>
      <w:r w:rsidRPr="002879A7">
        <w:t xml:space="preserve"> (</w:t>
      </w:r>
      <w:proofErr w:type="spellStart"/>
      <w:r w:rsidRPr="002879A7">
        <w:t>bool</w:t>
      </w:r>
      <w:proofErr w:type="spellEnd"/>
      <w:r w:rsidRPr="002879A7">
        <w:t xml:space="preserve">) </w:t>
      </w:r>
      <w:r>
        <w:t>–</w:t>
      </w:r>
      <w:r w:rsidRPr="002879A7">
        <w:t xml:space="preserve"> статус активності акаунту.</w:t>
      </w:r>
    </w:p>
    <w:p w14:paraId="44F037F6" w14:textId="72D8E1C8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is_superuser</w:t>
      </w:r>
      <w:proofErr w:type="spellEnd"/>
      <w:r w:rsidRPr="002879A7">
        <w:t xml:space="preserve"> (</w:t>
      </w:r>
      <w:proofErr w:type="spellStart"/>
      <w:r w:rsidRPr="002879A7">
        <w:t>bool</w:t>
      </w:r>
      <w:proofErr w:type="spellEnd"/>
      <w:r w:rsidRPr="002879A7">
        <w:t xml:space="preserve">) </w:t>
      </w:r>
      <w:r>
        <w:t>–</w:t>
      </w:r>
      <w:r w:rsidRPr="002879A7">
        <w:t xml:space="preserve"> прапорець </w:t>
      </w:r>
      <w:proofErr w:type="spellStart"/>
      <w:r w:rsidRPr="002879A7">
        <w:t>суперюзера</w:t>
      </w:r>
      <w:proofErr w:type="spellEnd"/>
      <w:r w:rsidRPr="002879A7">
        <w:t>.</w:t>
      </w:r>
    </w:p>
    <w:p w14:paraId="4E9F9F8C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5CB8AD20" w14:textId="03D74C7C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authenticate</w:t>
      </w:r>
      <w:proofErr w:type="spellEnd"/>
      <w:r w:rsidRPr="002879A7">
        <w:rPr>
          <w:rFonts w:ascii="Consolas" w:hAnsi="Consolas"/>
          <w:sz w:val="24"/>
        </w:rPr>
        <w:t>(</w:t>
      </w:r>
      <w:proofErr w:type="spellStart"/>
      <w:r w:rsidRPr="002879A7">
        <w:rPr>
          <w:rFonts w:ascii="Consolas" w:hAnsi="Consolas"/>
          <w:sz w:val="24"/>
        </w:rPr>
        <w:t>password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 xml:space="preserve"> </w:t>
      </w:r>
      <w:r>
        <w:t>–</w:t>
      </w:r>
      <w:r w:rsidRPr="002879A7">
        <w:t xml:space="preserve"> перевірка паролю через </w:t>
      </w:r>
      <w:proofErr w:type="spellStart"/>
      <w:r w:rsidRPr="002879A7">
        <w:t>bcrypt</w:t>
      </w:r>
      <w:proofErr w:type="spellEnd"/>
      <w:r w:rsidRPr="002879A7">
        <w:t>.</w:t>
      </w:r>
    </w:p>
    <w:p w14:paraId="33D69AB7" w14:textId="4374AFF3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create_access_token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генерація JWT-токена.</w:t>
      </w:r>
    </w:p>
    <w:p w14:paraId="4AFA1C25" w14:textId="7877F039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update_password</w:t>
      </w:r>
      <w:proofErr w:type="spellEnd"/>
      <w:r w:rsidRPr="002879A7">
        <w:rPr>
          <w:rFonts w:ascii="Consolas" w:hAnsi="Consolas"/>
          <w:sz w:val="24"/>
        </w:rPr>
        <w:t>(</w:t>
      </w:r>
      <w:proofErr w:type="spellStart"/>
      <w:r w:rsidRPr="002879A7">
        <w:rPr>
          <w:rFonts w:ascii="Consolas" w:hAnsi="Consolas"/>
          <w:sz w:val="24"/>
        </w:rPr>
        <w:t>new_password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 xml:space="preserve"> </w:t>
      </w:r>
      <w:r>
        <w:t>–</w:t>
      </w:r>
      <w:r w:rsidRPr="002879A7">
        <w:t xml:space="preserve"> зміна паролю.</w:t>
      </w:r>
    </w:p>
    <w:p w14:paraId="7816A416" w14:textId="560B57B4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deactivate</w:t>
      </w:r>
      <w:proofErr w:type="spellEnd"/>
      <w:r w:rsidRPr="002879A7">
        <w:rPr>
          <w:rFonts w:ascii="Consolas" w:hAnsi="Consolas"/>
          <w:sz w:val="24"/>
        </w:rPr>
        <w:t xml:space="preserve">() / </w:t>
      </w:r>
      <w:proofErr w:type="spellStart"/>
      <w:r w:rsidRPr="002879A7">
        <w:rPr>
          <w:rFonts w:ascii="Consolas" w:hAnsi="Consolas"/>
          <w:sz w:val="24"/>
        </w:rPr>
        <w:t>activate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зміна статусу.</w:t>
      </w:r>
    </w:p>
    <w:p w14:paraId="17A1C85F" w14:textId="3874C571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delete_cascade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видалення з каскадним очищенням усіх сутностей.</w:t>
      </w:r>
    </w:p>
    <w:p w14:paraId="3490990A" w14:textId="77777777" w:rsidR="00886F9D" w:rsidRPr="002879A7" w:rsidRDefault="00DC7291">
      <w:pPr>
        <w:pStyle w:val="Heading4"/>
      </w:pPr>
      <w:r w:rsidRPr="002879A7">
        <w:t>3.4.2 Клас Project (Проєкт)</w:t>
      </w:r>
    </w:p>
    <w:p w14:paraId="2A4BD4C6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3A2E75FD" w14:textId="664320D1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 </w:t>
      </w:r>
      <w:r>
        <w:t>–</w:t>
      </w:r>
      <w:r w:rsidRPr="002879A7">
        <w:t xml:space="preserve"> унікальний ідентифікатор.</w:t>
      </w:r>
    </w:p>
    <w:p w14:paraId="23713E62" w14:textId="42AF6715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 </w:t>
      </w:r>
      <w:r>
        <w:t>–</w:t>
      </w:r>
      <w:r w:rsidRPr="002879A7">
        <w:t xml:space="preserve"> назва проєкту.</w:t>
      </w:r>
    </w:p>
    <w:p w14:paraId="4A72F66A" w14:textId="01B9A438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lastRenderedPageBreak/>
        <w:t>description</w:t>
      </w:r>
      <w:proofErr w:type="spellEnd"/>
      <w:r w:rsidRPr="002879A7">
        <w:t xml:space="preserve"> (</w:t>
      </w:r>
      <w:proofErr w:type="spellStart"/>
      <w:r w:rsidRPr="002879A7">
        <w:t>Optional</w:t>
      </w:r>
      <w:proofErr w:type="spellEnd"/>
      <w:r w:rsidRPr="002879A7">
        <w:t>[</w:t>
      </w:r>
      <w:proofErr w:type="spellStart"/>
      <w:r w:rsidRPr="002879A7">
        <w:t>str</w:t>
      </w:r>
      <w:proofErr w:type="spellEnd"/>
      <w:r w:rsidRPr="002879A7">
        <w:t xml:space="preserve">]) </w:t>
      </w:r>
      <w:r>
        <w:t>–</w:t>
      </w:r>
      <w:r w:rsidRPr="002879A7">
        <w:t xml:space="preserve"> опис.</w:t>
      </w:r>
    </w:p>
    <w:p w14:paraId="37641EEB" w14:textId="5A544F19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expected_size</w:t>
      </w:r>
      <w:proofErr w:type="spellEnd"/>
      <w:r w:rsidRPr="002879A7">
        <w:t xml:space="preserve"> (</w:t>
      </w:r>
      <w:proofErr w:type="spellStart"/>
      <w:r w:rsidRPr="002879A7">
        <w:t>Optional</w:t>
      </w:r>
      <w:proofErr w:type="spellEnd"/>
      <w:r w:rsidRPr="002879A7">
        <w:t>[</w:t>
      </w:r>
      <w:proofErr w:type="spellStart"/>
      <w:r w:rsidRPr="002879A7">
        <w:t>int</w:t>
      </w:r>
      <w:proofErr w:type="spellEnd"/>
      <w:r w:rsidRPr="002879A7">
        <w:t xml:space="preserve">]) </w:t>
      </w:r>
      <w:r>
        <w:t>–</w:t>
      </w:r>
      <w:r w:rsidRPr="002879A7">
        <w:t xml:space="preserve"> очікуваний розмір у MB.</w:t>
      </w:r>
    </w:p>
    <w:p w14:paraId="1702F21E" w14:textId="02E4C78E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used_size</w:t>
      </w:r>
      <w:proofErr w:type="spellEnd"/>
      <w:r w:rsidRPr="002879A7">
        <w:t xml:space="preserve"> (</w:t>
      </w:r>
      <w:proofErr w:type="spellStart"/>
      <w:r w:rsidRPr="002879A7">
        <w:t>int</w:t>
      </w:r>
      <w:proofErr w:type="spellEnd"/>
      <w:r w:rsidRPr="002879A7">
        <w:t xml:space="preserve">) </w:t>
      </w:r>
      <w:r>
        <w:t>–</w:t>
      </w:r>
      <w:r w:rsidRPr="002879A7">
        <w:t xml:space="preserve"> використаний розмір.</w:t>
      </w:r>
    </w:p>
    <w:p w14:paraId="670F2D15" w14:textId="28E991D5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used_bytes</w:t>
      </w:r>
      <w:proofErr w:type="spellEnd"/>
      <w:r w:rsidRPr="002879A7">
        <w:t xml:space="preserve"> (</w:t>
      </w:r>
      <w:proofErr w:type="spellStart"/>
      <w:r w:rsidRPr="002879A7">
        <w:t>int</w:t>
      </w:r>
      <w:proofErr w:type="spellEnd"/>
      <w:r w:rsidRPr="002879A7">
        <w:t xml:space="preserve">) </w:t>
      </w:r>
      <w:r>
        <w:t>–</w:t>
      </w:r>
      <w:r w:rsidRPr="002879A7">
        <w:t xml:space="preserve"> використаний розмір у байтах.</w:t>
      </w:r>
    </w:p>
    <w:p w14:paraId="4C4163B5" w14:textId="59C5310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owner_id</w:t>
      </w:r>
      <w:proofErr w:type="spellEnd"/>
      <w:r w:rsidRPr="002879A7">
        <w:t xml:space="preserve"> (UUID, FK → </w:t>
      </w:r>
      <w:proofErr w:type="spellStart"/>
      <w:r w:rsidRPr="002879A7">
        <w:t>User</w:t>
      </w:r>
      <w:proofErr w:type="spellEnd"/>
      <w:r w:rsidRPr="002879A7">
        <w:t xml:space="preserve">) </w:t>
      </w:r>
      <w:r>
        <w:t>–</w:t>
      </w:r>
      <w:r w:rsidRPr="002879A7">
        <w:t xml:space="preserve"> власник проєкту.</w:t>
      </w:r>
    </w:p>
    <w:p w14:paraId="039AF1DF" w14:textId="235479D9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 xml:space="preserve">) </w:t>
      </w:r>
      <w:r>
        <w:t>–</w:t>
      </w:r>
      <w:r w:rsidRPr="002879A7">
        <w:t xml:space="preserve"> дата створення.</w:t>
      </w:r>
    </w:p>
    <w:p w14:paraId="6A3DA6B1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5A30B45C" w14:textId="14F0A52E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recalculate_used_size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перерахунок фактичного обсягу.</w:t>
      </w:r>
    </w:p>
    <w:p w14:paraId="19840205" w14:textId="12CC2259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delete_cascade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видалення з усіма пов'язаними сутностями.</w:t>
      </w:r>
    </w:p>
    <w:p w14:paraId="784E3010" w14:textId="77777777" w:rsidR="00886F9D" w:rsidRPr="002879A7" w:rsidRDefault="00DC7291">
      <w:pPr>
        <w:pStyle w:val="Heading4"/>
      </w:pPr>
      <w:r w:rsidRPr="002879A7">
        <w:t xml:space="preserve">3.4.3 Клас </w:t>
      </w:r>
      <w:proofErr w:type="spellStart"/>
      <w:r w:rsidRPr="002879A7">
        <w:t>Dataset</w:t>
      </w:r>
      <w:proofErr w:type="spellEnd"/>
      <w:r w:rsidRPr="002879A7">
        <w:t xml:space="preserve"> (Датасет)</w:t>
      </w:r>
    </w:p>
    <w:p w14:paraId="6A96C321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34C8C9CB" w14:textId="29EFA47D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 </w:t>
      </w:r>
      <w:r>
        <w:t>–</w:t>
      </w:r>
      <w:r w:rsidRPr="002879A7">
        <w:t xml:space="preserve"> унікальний ідентифікатор.</w:t>
      </w:r>
    </w:p>
    <w:p w14:paraId="15F22D71" w14:textId="58B0278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 </w:t>
      </w:r>
      <w:r>
        <w:t>–</w:t>
      </w:r>
      <w:r w:rsidRPr="002879A7">
        <w:t xml:space="preserve"> назва датасету.</w:t>
      </w:r>
    </w:p>
    <w:p w14:paraId="06C6007A" w14:textId="28C001B4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filename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 </w:t>
      </w:r>
      <w:r>
        <w:t>–</w:t>
      </w:r>
      <w:r w:rsidRPr="002879A7">
        <w:t xml:space="preserve"> ім'я завантаженого файлу.</w:t>
      </w:r>
    </w:p>
    <w:p w14:paraId="750CF32D" w14:textId="5F492585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table_name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 </w:t>
      </w:r>
      <w:r>
        <w:t>–</w:t>
      </w:r>
      <w:r w:rsidRPr="002879A7">
        <w:t xml:space="preserve"> назва таблиці у </w:t>
      </w:r>
      <w:proofErr w:type="spellStart"/>
      <w:r w:rsidRPr="002879A7">
        <w:t>DuckDB</w:t>
      </w:r>
      <w:proofErr w:type="spellEnd"/>
      <w:r w:rsidRPr="002879A7">
        <w:t>.</w:t>
      </w:r>
    </w:p>
    <w:p w14:paraId="0CDA01A8" w14:textId="4125314A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is_cubable</w:t>
      </w:r>
      <w:proofErr w:type="spellEnd"/>
      <w:r w:rsidRPr="002879A7">
        <w:t xml:space="preserve"> (</w:t>
      </w:r>
      <w:proofErr w:type="spellStart"/>
      <w:r w:rsidRPr="002879A7">
        <w:t>bool</w:t>
      </w:r>
      <w:proofErr w:type="spellEnd"/>
      <w:r w:rsidRPr="002879A7">
        <w:t xml:space="preserve">) </w:t>
      </w:r>
      <w:r>
        <w:t>–</w:t>
      </w:r>
      <w:r w:rsidRPr="002879A7">
        <w:t xml:space="preserve"> придатність для побудови куба.</w:t>
      </w:r>
    </w:p>
    <w:p w14:paraId="227E4AB2" w14:textId="27AAD89C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columns_json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 </w:t>
      </w:r>
      <w:r>
        <w:t>–</w:t>
      </w:r>
      <w:r w:rsidRPr="002879A7">
        <w:t xml:space="preserve"> JSON зі структурою колонок.</w:t>
      </w:r>
    </w:p>
    <w:p w14:paraId="62045F23" w14:textId="439B7EA1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owner_id</w:t>
      </w:r>
      <w:proofErr w:type="spellEnd"/>
      <w:r w:rsidRPr="002879A7">
        <w:t xml:space="preserve"> (UUID, FK → </w:t>
      </w:r>
      <w:proofErr w:type="spellStart"/>
      <w:r w:rsidRPr="002879A7">
        <w:t>User</w:t>
      </w:r>
      <w:proofErr w:type="spellEnd"/>
      <w:r w:rsidRPr="002879A7">
        <w:t xml:space="preserve">) </w:t>
      </w:r>
      <w:r>
        <w:t>–</w:t>
      </w:r>
      <w:r w:rsidRPr="002879A7">
        <w:t xml:space="preserve"> власник.</w:t>
      </w:r>
    </w:p>
    <w:p w14:paraId="5CC29EB3" w14:textId="560B3BD8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project_id</w:t>
      </w:r>
      <w:proofErr w:type="spellEnd"/>
      <w:r w:rsidRPr="002879A7">
        <w:t xml:space="preserve"> (UUID, FK → Project) </w:t>
      </w:r>
      <w:r>
        <w:t>–</w:t>
      </w:r>
      <w:r w:rsidRPr="002879A7">
        <w:t xml:space="preserve"> проєкт.</w:t>
      </w:r>
    </w:p>
    <w:p w14:paraId="314F22D4" w14:textId="1107FE6C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 xml:space="preserve">) </w:t>
      </w:r>
      <w:r>
        <w:t>–</w:t>
      </w:r>
      <w:r w:rsidRPr="002879A7">
        <w:t xml:space="preserve"> дата створення.</w:t>
      </w:r>
    </w:p>
    <w:p w14:paraId="43F7E4C6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18105DE4" w14:textId="095CF8FF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upload_and_import</w:t>
      </w:r>
      <w:proofErr w:type="spellEnd"/>
      <w:r w:rsidRPr="002879A7">
        <w:rPr>
          <w:rFonts w:ascii="Consolas" w:hAnsi="Consolas"/>
          <w:sz w:val="24"/>
        </w:rPr>
        <w:t>(</w:t>
      </w:r>
      <w:proofErr w:type="spellStart"/>
      <w:r w:rsidRPr="002879A7">
        <w:rPr>
          <w:rFonts w:ascii="Consolas" w:hAnsi="Consolas"/>
          <w:sz w:val="24"/>
        </w:rPr>
        <w:t>file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 xml:space="preserve"> </w:t>
      </w:r>
      <w:r>
        <w:t>–</w:t>
      </w:r>
      <w:r w:rsidRPr="002879A7">
        <w:t xml:space="preserve"> завантаження файлу та імпорт у </w:t>
      </w:r>
      <w:proofErr w:type="spellStart"/>
      <w:r w:rsidRPr="002879A7">
        <w:t>DuckDB</w:t>
      </w:r>
      <w:proofErr w:type="spellEnd"/>
      <w:r w:rsidRPr="002879A7">
        <w:t>.</w:t>
      </w:r>
    </w:p>
    <w:p w14:paraId="46EEC520" w14:textId="0F09F3BB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analyze_cubability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аналіз придатності для OLAP.</w:t>
      </w:r>
    </w:p>
    <w:p w14:paraId="510D3989" w14:textId="77E255D5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get_schema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отримання схеми (виміри, міри).</w:t>
      </w:r>
    </w:p>
    <w:p w14:paraId="03651F9B" w14:textId="47C6D92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execute_sql</w:t>
      </w:r>
      <w:proofErr w:type="spellEnd"/>
      <w:r w:rsidRPr="002879A7">
        <w:rPr>
          <w:rFonts w:ascii="Consolas" w:hAnsi="Consolas"/>
          <w:sz w:val="24"/>
        </w:rPr>
        <w:t>(</w:t>
      </w:r>
      <w:proofErr w:type="spellStart"/>
      <w:r w:rsidRPr="002879A7">
        <w:rPr>
          <w:rFonts w:ascii="Consolas" w:hAnsi="Consolas"/>
          <w:sz w:val="24"/>
        </w:rPr>
        <w:t>query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 xml:space="preserve"> </w:t>
      </w:r>
      <w:r>
        <w:t>–</w:t>
      </w:r>
      <w:r w:rsidRPr="002879A7">
        <w:t xml:space="preserve"> виконання SQL-запиту на даних.</w:t>
      </w:r>
    </w:p>
    <w:p w14:paraId="597A20D3" w14:textId="4A81A7E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lastRenderedPageBreak/>
        <w:t>delete_cascade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видалення таблиці </w:t>
      </w:r>
      <w:proofErr w:type="spellStart"/>
      <w:r w:rsidRPr="002879A7">
        <w:t>DuckDB</w:t>
      </w:r>
      <w:proofErr w:type="spellEnd"/>
      <w:r w:rsidRPr="002879A7">
        <w:t>, файлу та запису.</w:t>
      </w:r>
    </w:p>
    <w:p w14:paraId="3D4A1C3D" w14:textId="77777777" w:rsidR="00886F9D" w:rsidRPr="002879A7" w:rsidRDefault="00DC7291">
      <w:pPr>
        <w:pStyle w:val="Heading4"/>
      </w:pPr>
      <w:r w:rsidRPr="002879A7">
        <w:t xml:space="preserve">3.4.4 Клас </w:t>
      </w:r>
      <w:proofErr w:type="spellStart"/>
      <w:r w:rsidRPr="002879A7">
        <w:t>Measure</w:t>
      </w:r>
      <w:proofErr w:type="spellEnd"/>
      <w:r w:rsidRPr="002879A7">
        <w:t xml:space="preserve"> (Міра)</w:t>
      </w:r>
    </w:p>
    <w:p w14:paraId="5F2A24FA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6ED97C56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expression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dataset_id</w:t>
      </w:r>
      <w:proofErr w:type="spellEnd"/>
      <w:r w:rsidRPr="002879A7">
        <w:t xml:space="preserve"> (UUID, FK → </w:t>
      </w:r>
      <w:proofErr w:type="spellStart"/>
      <w:r w:rsidRPr="002879A7">
        <w:t>Dataset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>).</w:t>
      </w:r>
    </w:p>
    <w:p w14:paraId="2883D033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63D7102A" w14:textId="591D9328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create</w:t>
      </w:r>
      <w:proofErr w:type="spellEnd"/>
      <w:r w:rsidRPr="002879A7">
        <w:rPr>
          <w:rFonts w:ascii="Consolas" w:hAnsi="Consolas"/>
          <w:sz w:val="24"/>
        </w:rPr>
        <w:t>/</w:t>
      </w:r>
      <w:proofErr w:type="spellStart"/>
      <w:r w:rsidRPr="002879A7">
        <w:rPr>
          <w:rFonts w:ascii="Consolas" w:hAnsi="Consolas"/>
          <w:sz w:val="24"/>
        </w:rPr>
        <w:t>update</w:t>
      </w:r>
      <w:proofErr w:type="spellEnd"/>
      <w:r w:rsidRPr="002879A7">
        <w:rPr>
          <w:rFonts w:ascii="Consolas" w:hAnsi="Consolas"/>
          <w:sz w:val="24"/>
        </w:rPr>
        <w:t>/</w:t>
      </w:r>
      <w:proofErr w:type="spellStart"/>
      <w:r w:rsidRPr="002879A7">
        <w:rPr>
          <w:rFonts w:ascii="Consolas" w:hAnsi="Consolas"/>
          <w:sz w:val="24"/>
        </w:rPr>
        <w:t>delete</w:t>
      </w:r>
      <w:proofErr w:type="spellEnd"/>
      <w:r w:rsidRPr="002879A7">
        <w:t xml:space="preserve"> </w:t>
      </w:r>
      <w:r>
        <w:t>–</w:t>
      </w:r>
      <w:r w:rsidRPr="002879A7">
        <w:t xml:space="preserve"> CRUD операції над мірами датасету.</w:t>
      </w:r>
    </w:p>
    <w:p w14:paraId="4C93FAB7" w14:textId="77777777" w:rsidR="00886F9D" w:rsidRPr="002879A7" w:rsidRDefault="00DC7291">
      <w:pPr>
        <w:pStyle w:val="Heading4"/>
      </w:pPr>
      <w:r w:rsidRPr="002879A7">
        <w:t xml:space="preserve">3.4.5 Клас </w:t>
      </w:r>
      <w:proofErr w:type="spellStart"/>
      <w:r w:rsidRPr="002879A7">
        <w:t>Cube</w:t>
      </w:r>
      <w:proofErr w:type="spellEnd"/>
      <w:r w:rsidRPr="002879A7">
        <w:t xml:space="preserve"> (Куб)</w:t>
      </w:r>
    </w:p>
    <w:p w14:paraId="6406280D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5B3B784D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dimensions_json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measures_json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project_id</w:t>
      </w:r>
      <w:proofErr w:type="spellEnd"/>
      <w:r w:rsidRPr="002879A7">
        <w:t xml:space="preserve"> (UUID, FK → Project), </w:t>
      </w:r>
      <w:proofErr w:type="spellStart"/>
      <w:r w:rsidRPr="002879A7">
        <w:rPr>
          <w:rFonts w:ascii="Consolas" w:hAnsi="Consolas"/>
          <w:sz w:val="24"/>
        </w:rPr>
        <w:t>dataset_id</w:t>
      </w:r>
      <w:proofErr w:type="spellEnd"/>
      <w:r w:rsidRPr="002879A7">
        <w:t xml:space="preserve"> (UUID, FK → </w:t>
      </w:r>
      <w:proofErr w:type="spellStart"/>
      <w:r w:rsidRPr="002879A7">
        <w:t>Dataset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duckdb_table_name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>).</w:t>
      </w:r>
    </w:p>
    <w:p w14:paraId="13830C4D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257B8FC9" w14:textId="36F3FA7F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build_atoti_session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побудова </w:t>
      </w:r>
      <w:proofErr w:type="spellStart"/>
      <w:r w:rsidRPr="002879A7">
        <w:t>atoti</w:t>
      </w:r>
      <w:proofErr w:type="spellEnd"/>
      <w:r w:rsidRPr="002879A7">
        <w:t>-сесії з ієрархіями та мірами.</w:t>
      </w:r>
    </w:p>
    <w:p w14:paraId="1047D323" w14:textId="7AB621DA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execute_mdx</w:t>
      </w:r>
      <w:proofErr w:type="spellEnd"/>
      <w:r w:rsidRPr="002879A7">
        <w:rPr>
          <w:rFonts w:ascii="Consolas" w:hAnsi="Consolas"/>
          <w:sz w:val="24"/>
        </w:rPr>
        <w:t>(</w:t>
      </w:r>
      <w:proofErr w:type="spellStart"/>
      <w:r w:rsidRPr="002879A7">
        <w:rPr>
          <w:rFonts w:ascii="Consolas" w:hAnsi="Consolas"/>
          <w:sz w:val="24"/>
        </w:rPr>
        <w:t>query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 xml:space="preserve"> </w:t>
      </w:r>
      <w:r>
        <w:t>–</w:t>
      </w:r>
      <w:r w:rsidRPr="002879A7">
        <w:t xml:space="preserve"> виконання MDX-запиту через </w:t>
      </w:r>
      <w:proofErr w:type="spellStart"/>
      <w:r w:rsidRPr="002879A7">
        <w:t>atoti</w:t>
      </w:r>
      <w:proofErr w:type="spellEnd"/>
      <w:r w:rsidRPr="002879A7">
        <w:t>.</w:t>
      </w:r>
    </w:p>
    <w:p w14:paraId="2E7B9346" w14:textId="31D692C4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normalize_dimensions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нормалізація JSON-конфігурації вимірів.</w:t>
      </w:r>
    </w:p>
    <w:p w14:paraId="55CDA8B0" w14:textId="77777777" w:rsidR="00886F9D" w:rsidRPr="002879A7" w:rsidRDefault="00DC7291">
      <w:pPr>
        <w:pStyle w:val="Heading4"/>
      </w:pPr>
      <w:r w:rsidRPr="002879A7">
        <w:t xml:space="preserve">3.4.6 Клас </w:t>
      </w:r>
      <w:proofErr w:type="spellStart"/>
      <w:r w:rsidRPr="002879A7">
        <w:t>QueryCollection</w:t>
      </w:r>
      <w:proofErr w:type="spellEnd"/>
      <w:r w:rsidRPr="002879A7">
        <w:t xml:space="preserve"> (Колекція запитів)</w:t>
      </w:r>
    </w:p>
    <w:p w14:paraId="4DCD53FC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591BC18A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type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: 'SQL'|'MDX'), </w:t>
      </w:r>
      <w:proofErr w:type="spellStart"/>
      <w:r w:rsidRPr="002879A7">
        <w:rPr>
          <w:rFonts w:ascii="Consolas" w:hAnsi="Consolas"/>
          <w:sz w:val="24"/>
        </w:rPr>
        <w:t>project_id</w:t>
      </w:r>
      <w:proofErr w:type="spellEnd"/>
      <w:r w:rsidRPr="002879A7">
        <w:t xml:space="preserve"> (UUID, FK → Project),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>).</w:t>
      </w:r>
    </w:p>
    <w:p w14:paraId="18DCA08E" w14:textId="77777777" w:rsidR="00886F9D" w:rsidRPr="002879A7" w:rsidRDefault="00DC7291">
      <w:pPr>
        <w:pStyle w:val="Heading4"/>
      </w:pPr>
      <w:r w:rsidRPr="002879A7">
        <w:t xml:space="preserve">3.4.7 Клас </w:t>
      </w:r>
      <w:proofErr w:type="spellStart"/>
      <w:r w:rsidRPr="002879A7">
        <w:t>Query</w:t>
      </w:r>
      <w:proofErr w:type="spellEnd"/>
      <w:r w:rsidRPr="002879A7">
        <w:t xml:space="preserve"> (Запит)</w:t>
      </w:r>
    </w:p>
    <w:p w14:paraId="63081DC2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496A81D4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lastRenderedPageBreak/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type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: 'SQL'|'MDX'), </w:t>
      </w:r>
      <w:proofErr w:type="spellStart"/>
      <w:r w:rsidRPr="002879A7">
        <w:rPr>
          <w:rFonts w:ascii="Consolas" w:hAnsi="Consolas"/>
          <w:sz w:val="24"/>
        </w:rPr>
        <w:t>text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project_id</w:t>
      </w:r>
      <w:proofErr w:type="spellEnd"/>
      <w:r w:rsidRPr="002879A7">
        <w:t xml:space="preserve"> (UUID, FK → Project), </w:t>
      </w:r>
      <w:proofErr w:type="spellStart"/>
      <w:r w:rsidRPr="002879A7">
        <w:rPr>
          <w:rFonts w:ascii="Consolas" w:hAnsi="Consolas"/>
          <w:sz w:val="24"/>
        </w:rPr>
        <w:t>collection_id</w:t>
      </w:r>
      <w:proofErr w:type="spellEnd"/>
      <w:r w:rsidRPr="002879A7">
        <w:t xml:space="preserve"> (UUID, FK → </w:t>
      </w:r>
      <w:proofErr w:type="spellStart"/>
      <w:r w:rsidRPr="002879A7">
        <w:t>QueryCollection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>).</w:t>
      </w:r>
    </w:p>
    <w:p w14:paraId="16038081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1F658A37" w14:textId="364078A0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validate_structure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валідація синтаксичної структури запиту.</w:t>
      </w:r>
    </w:p>
    <w:p w14:paraId="1574200C" w14:textId="29990334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upload_from_file</w:t>
      </w:r>
      <w:proofErr w:type="spellEnd"/>
      <w:r w:rsidRPr="002879A7">
        <w:rPr>
          <w:rFonts w:ascii="Consolas" w:hAnsi="Consolas"/>
          <w:sz w:val="24"/>
        </w:rPr>
        <w:t>(</w:t>
      </w:r>
      <w:proofErr w:type="spellStart"/>
      <w:r w:rsidRPr="002879A7">
        <w:rPr>
          <w:rFonts w:ascii="Consolas" w:hAnsi="Consolas"/>
          <w:sz w:val="24"/>
        </w:rPr>
        <w:t>file</w:t>
      </w:r>
      <w:proofErr w:type="spellEnd"/>
      <w:r w:rsidRPr="002879A7">
        <w:rPr>
          <w:rFonts w:ascii="Consolas" w:hAnsi="Consolas"/>
          <w:sz w:val="24"/>
        </w:rPr>
        <w:t>)</w:t>
      </w:r>
      <w:r w:rsidRPr="002879A7">
        <w:t xml:space="preserve"> </w:t>
      </w:r>
      <w:r>
        <w:t>–</w:t>
      </w:r>
      <w:r w:rsidRPr="002879A7">
        <w:t xml:space="preserve"> завантаження тексту запиту з .</w:t>
      </w:r>
      <w:proofErr w:type="spellStart"/>
      <w:r w:rsidRPr="002879A7">
        <w:t>sql</w:t>
      </w:r>
      <w:proofErr w:type="spellEnd"/>
      <w:r w:rsidRPr="002879A7">
        <w:t>/.mdx файлу.</w:t>
      </w:r>
    </w:p>
    <w:p w14:paraId="22FE2B73" w14:textId="77777777" w:rsidR="00886F9D" w:rsidRPr="002879A7" w:rsidRDefault="00DC7291">
      <w:pPr>
        <w:pStyle w:val="Heading4"/>
      </w:pPr>
      <w:r w:rsidRPr="002879A7">
        <w:t xml:space="preserve">3.4.8 Клас </w:t>
      </w:r>
      <w:proofErr w:type="spellStart"/>
      <w:r w:rsidRPr="002879A7">
        <w:t>Execution</w:t>
      </w:r>
      <w:proofErr w:type="spellEnd"/>
      <w:r w:rsidRPr="002879A7">
        <w:t xml:space="preserve"> (Виконання)</w:t>
      </w:r>
    </w:p>
    <w:p w14:paraId="0BD5B25F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2028A6F4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project_id</w:t>
      </w:r>
      <w:proofErr w:type="spellEnd"/>
      <w:r w:rsidRPr="002879A7">
        <w:t xml:space="preserve"> (UUID, FK → Project), </w:t>
      </w:r>
      <w:proofErr w:type="spellStart"/>
      <w:r w:rsidRPr="002879A7">
        <w:rPr>
          <w:rFonts w:ascii="Consolas" w:hAnsi="Consolas"/>
          <w:sz w:val="24"/>
        </w:rPr>
        <w:t>collection_id</w:t>
      </w:r>
      <w:proofErr w:type="spellEnd"/>
      <w:r w:rsidRPr="002879A7">
        <w:t xml:space="preserve"> (UUID, FK → </w:t>
      </w:r>
      <w:proofErr w:type="spellStart"/>
      <w:r w:rsidRPr="002879A7">
        <w:t>QueryCollection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dataset_id</w:t>
      </w:r>
      <w:proofErr w:type="spellEnd"/>
      <w:r w:rsidRPr="002879A7">
        <w:t xml:space="preserve"> (</w:t>
      </w:r>
      <w:proofErr w:type="spellStart"/>
      <w:r w:rsidRPr="002879A7">
        <w:t>Optional</w:t>
      </w:r>
      <w:proofErr w:type="spellEnd"/>
      <w:r w:rsidRPr="002879A7">
        <w:t xml:space="preserve">[UUID], FK → </w:t>
      </w:r>
      <w:proofErr w:type="spellStart"/>
      <w:r w:rsidRPr="002879A7">
        <w:t>Dataset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cube_id</w:t>
      </w:r>
      <w:proofErr w:type="spellEnd"/>
      <w:r w:rsidRPr="002879A7">
        <w:t xml:space="preserve"> (</w:t>
      </w:r>
      <w:proofErr w:type="spellStart"/>
      <w:r w:rsidRPr="002879A7">
        <w:t>Optional</w:t>
      </w:r>
      <w:proofErr w:type="spellEnd"/>
      <w:r w:rsidRPr="002879A7">
        <w:t xml:space="preserve">[UUID], FK → </w:t>
      </w:r>
      <w:proofErr w:type="spellStart"/>
      <w:r w:rsidRPr="002879A7">
        <w:t>Cube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last_executed_at</w:t>
      </w:r>
      <w:proofErr w:type="spellEnd"/>
      <w:r w:rsidRPr="002879A7">
        <w:t xml:space="preserve"> (</w:t>
      </w:r>
      <w:proofErr w:type="spellStart"/>
      <w:r w:rsidRPr="002879A7">
        <w:t>Optional</w:t>
      </w:r>
      <w:proofErr w:type="spellEnd"/>
      <w:r w:rsidRPr="002879A7">
        <w:t>[</w:t>
      </w:r>
      <w:proofErr w:type="spellStart"/>
      <w:r w:rsidRPr="002879A7">
        <w:t>datetime</w:t>
      </w:r>
      <w:proofErr w:type="spellEnd"/>
      <w:r w:rsidRPr="002879A7">
        <w:t>]).</w:t>
      </w:r>
    </w:p>
    <w:p w14:paraId="52999A35" w14:textId="77777777" w:rsidR="00886F9D" w:rsidRPr="002879A7" w:rsidRDefault="00DC7291">
      <w:pPr>
        <w:ind w:firstLine="709"/>
      </w:pPr>
      <w:r w:rsidRPr="002879A7">
        <w:rPr>
          <w:b/>
        </w:rPr>
        <w:t>Функції:</w:t>
      </w:r>
    </w:p>
    <w:p w14:paraId="69BDCC9A" w14:textId="5DA2FA64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run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виконання всіх пов'язаних запитів, збереження результатів.</w:t>
      </w:r>
    </w:p>
    <w:p w14:paraId="315F189F" w14:textId="75EEEF19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get_latest_run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отримання останнього запуску.</w:t>
      </w:r>
    </w:p>
    <w:p w14:paraId="28405C16" w14:textId="3A1B68B8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export_csv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експорт результатів у CSV.</w:t>
      </w:r>
    </w:p>
    <w:p w14:paraId="4819870B" w14:textId="77777777" w:rsidR="00886F9D" w:rsidRPr="002879A7" w:rsidRDefault="00DC7291">
      <w:pPr>
        <w:pStyle w:val="Heading4"/>
      </w:pPr>
      <w:r w:rsidRPr="002879A7">
        <w:t xml:space="preserve">3.4.9 Клас </w:t>
      </w:r>
      <w:proofErr w:type="spellStart"/>
      <w:r w:rsidRPr="002879A7">
        <w:t>ExecutionRun</w:t>
      </w:r>
      <w:proofErr w:type="spellEnd"/>
      <w:r w:rsidRPr="002879A7">
        <w:t xml:space="preserve"> (Запуск виконання)</w:t>
      </w:r>
    </w:p>
    <w:p w14:paraId="165E7CAD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41E1BDDB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execution_id</w:t>
      </w:r>
      <w:proofErr w:type="spellEnd"/>
      <w:r w:rsidRPr="002879A7">
        <w:t xml:space="preserve"> (UUID, FK → </w:t>
      </w:r>
      <w:proofErr w:type="spellStart"/>
      <w:r w:rsidRPr="002879A7">
        <w:t>Execution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success</w:t>
      </w:r>
      <w:proofErr w:type="spellEnd"/>
      <w:r w:rsidRPr="002879A7">
        <w:t xml:space="preserve"> (</w:t>
      </w:r>
      <w:proofErr w:type="spellStart"/>
      <w:r w:rsidRPr="002879A7">
        <w:t>bool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total_rowcount</w:t>
      </w:r>
      <w:proofErr w:type="spellEnd"/>
      <w:r w:rsidRPr="002879A7">
        <w:t xml:space="preserve"> (</w:t>
      </w:r>
      <w:proofErr w:type="spellStart"/>
      <w:r w:rsidRPr="002879A7">
        <w:t>int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payload</w:t>
      </w:r>
      <w:proofErr w:type="spellEnd"/>
      <w:r w:rsidRPr="002879A7">
        <w:t xml:space="preserve"> (JSONB).</w:t>
      </w:r>
    </w:p>
    <w:p w14:paraId="0C3D5F91" w14:textId="77777777" w:rsidR="00886F9D" w:rsidRPr="002879A7" w:rsidRDefault="00DC7291">
      <w:pPr>
        <w:pStyle w:val="Heading4"/>
      </w:pPr>
      <w:r w:rsidRPr="002879A7">
        <w:t xml:space="preserve">3.4.10 Клас </w:t>
      </w:r>
      <w:proofErr w:type="spellStart"/>
      <w:r w:rsidRPr="002879A7">
        <w:t>Dashboard</w:t>
      </w:r>
      <w:proofErr w:type="spellEnd"/>
      <w:r w:rsidRPr="002879A7">
        <w:t xml:space="preserve"> (Дашборд)</w:t>
      </w:r>
    </w:p>
    <w:p w14:paraId="2987EB75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5E60C0AB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name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execution_id</w:t>
      </w:r>
      <w:proofErr w:type="spellEnd"/>
      <w:r w:rsidRPr="002879A7">
        <w:t xml:space="preserve"> (UUID, FK → </w:t>
      </w:r>
      <w:proofErr w:type="spellStart"/>
      <w:r w:rsidRPr="002879A7">
        <w:t>Execution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updated_at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>).</w:t>
      </w:r>
    </w:p>
    <w:p w14:paraId="40CC3FCE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Функції:</w:t>
      </w:r>
    </w:p>
    <w:p w14:paraId="76B899F3" w14:textId="6B089C4E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get_charts_data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отримання даних для всіх графіків.</w:t>
      </w:r>
    </w:p>
    <w:p w14:paraId="22F6F07F" w14:textId="65395689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export_pdf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генерація PDF.</w:t>
      </w:r>
    </w:p>
    <w:p w14:paraId="7674FD4B" w14:textId="685FD9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get_share_url</w:t>
      </w:r>
      <w:proofErr w:type="spellEnd"/>
      <w:r w:rsidRPr="002879A7">
        <w:rPr>
          <w:rFonts w:ascii="Consolas" w:hAnsi="Consolas"/>
          <w:sz w:val="24"/>
        </w:rPr>
        <w:t>()</w:t>
      </w:r>
      <w:r w:rsidRPr="002879A7">
        <w:t xml:space="preserve"> </w:t>
      </w:r>
      <w:r>
        <w:t>–</w:t>
      </w:r>
      <w:r w:rsidRPr="002879A7">
        <w:t xml:space="preserve"> формування прямого посилання.</w:t>
      </w:r>
    </w:p>
    <w:p w14:paraId="01261931" w14:textId="77777777" w:rsidR="00886F9D" w:rsidRPr="002879A7" w:rsidRDefault="00DC7291">
      <w:pPr>
        <w:pStyle w:val="Heading4"/>
      </w:pPr>
      <w:r w:rsidRPr="002879A7">
        <w:t xml:space="preserve">3.4.11 Клас </w:t>
      </w:r>
      <w:proofErr w:type="spellStart"/>
      <w:r w:rsidRPr="002879A7">
        <w:t>DashboardChart</w:t>
      </w:r>
      <w:proofErr w:type="spellEnd"/>
      <w:r w:rsidRPr="002879A7">
        <w:t xml:space="preserve"> (Графік дашборду)</w:t>
      </w:r>
    </w:p>
    <w:p w14:paraId="2DA1127E" w14:textId="77777777" w:rsidR="00886F9D" w:rsidRPr="002879A7" w:rsidRDefault="00DC7291">
      <w:pPr>
        <w:ind w:firstLine="709"/>
      </w:pPr>
      <w:r w:rsidRPr="002879A7">
        <w:rPr>
          <w:b/>
        </w:rPr>
        <w:t>Атрибути:</w:t>
      </w:r>
    </w:p>
    <w:p w14:paraId="174F2D44" w14:textId="77777777" w:rsidR="00886F9D" w:rsidRPr="002879A7" w:rsidRDefault="00DC7291">
      <w:pPr>
        <w:pStyle w:val="ListBullet"/>
        <w:ind w:left="720"/>
      </w:pPr>
      <w:proofErr w:type="spellStart"/>
      <w:r w:rsidRPr="002879A7">
        <w:rPr>
          <w:rFonts w:ascii="Consolas" w:hAnsi="Consolas"/>
          <w:sz w:val="24"/>
        </w:rPr>
        <w:t>id</w:t>
      </w:r>
      <w:proofErr w:type="spellEnd"/>
      <w:r w:rsidRPr="002879A7">
        <w:t xml:space="preserve"> (UUID), </w:t>
      </w:r>
      <w:proofErr w:type="spellStart"/>
      <w:r w:rsidRPr="002879A7">
        <w:rPr>
          <w:rFonts w:ascii="Consolas" w:hAnsi="Consolas"/>
          <w:sz w:val="24"/>
        </w:rPr>
        <w:t>dashboard_id</w:t>
      </w:r>
      <w:proofErr w:type="spellEnd"/>
      <w:r w:rsidRPr="002879A7">
        <w:t xml:space="preserve"> (UUID, FK → </w:t>
      </w:r>
      <w:proofErr w:type="spellStart"/>
      <w:r w:rsidRPr="002879A7">
        <w:t>Dashboard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query_id</w:t>
      </w:r>
      <w:proofErr w:type="spellEnd"/>
      <w:r w:rsidRPr="002879A7">
        <w:t xml:space="preserve"> (UUID, FK → </w:t>
      </w:r>
      <w:proofErr w:type="spellStart"/>
      <w:r w:rsidRPr="002879A7">
        <w:t>Query</w:t>
      </w:r>
      <w:proofErr w:type="spellEnd"/>
      <w:r w:rsidRPr="002879A7">
        <w:t xml:space="preserve">), </w:t>
      </w:r>
      <w:proofErr w:type="spellStart"/>
      <w:r w:rsidRPr="002879A7">
        <w:rPr>
          <w:rFonts w:ascii="Consolas" w:hAnsi="Consolas"/>
          <w:sz w:val="24"/>
        </w:rPr>
        <w:t>chart_type</w:t>
      </w:r>
      <w:proofErr w:type="spellEnd"/>
      <w:r w:rsidRPr="002879A7">
        <w:t xml:space="preserve"> (</w:t>
      </w:r>
      <w:proofErr w:type="spellStart"/>
      <w:r w:rsidRPr="002879A7">
        <w:t>str</w:t>
      </w:r>
      <w:proofErr w:type="spellEnd"/>
      <w:r w:rsidRPr="002879A7">
        <w:t>: '</w:t>
      </w:r>
      <w:proofErr w:type="spellStart"/>
      <w:r w:rsidRPr="002879A7">
        <w:t>table</w:t>
      </w:r>
      <w:proofErr w:type="spellEnd"/>
      <w:r w:rsidRPr="002879A7">
        <w:t>'|'</w:t>
      </w:r>
      <w:proofErr w:type="spellStart"/>
      <w:r w:rsidRPr="002879A7">
        <w:t>bar</w:t>
      </w:r>
      <w:proofErr w:type="spellEnd"/>
      <w:r w:rsidRPr="002879A7">
        <w:t>'|'</w:t>
      </w:r>
      <w:proofErr w:type="spellStart"/>
      <w:r w:rsidRPr="002879A7">
        <w:t>line</w:t>
      </w:r>
      <w:proofErr w:type="spellEnd"/>
      <w:r w:rsidRPr="002879A7">
        <w:t>'|'</w:t>
      </w:r>
      <w:proofErr w:type="spellStart"/>
      <w:r w:rsidRPr="002879A7">
        <w:t>pie</w:t>
      </w:r>
      <w:proofErr w:type="spellEnd"/>
      <w:r w:rsidRPr="002879A7">
        <w:t xml:space="preserve">'), </w:t>
      </w:r>
      <w:proofErr w:type="spellStart"/>
      <w:r w:rsidRPr="002879A7">
        <w:rPr>
          <w:rFonts w:ascii="Consolas" w:hAnsi="Consolas"/>
          <w:sz w:val="24"/>
        </w:rPr>
        <w:t>config</w:t>
      </w:r>
      <w:proofErr w:type="spellEnd"/>
      <w:r w:rsidRPr="002879A7">
        <w:t xml:space="preserve"> (JSONB), </w:t>
      </w:r>
      <w:proofErr w:type="spellStart"/>
      <w:r w:rsidRPr="002879A7">
        <w:rPr>
          <w:rFonts w:ascii="Consolas" w:hAnsi="Consolas"/>
          <w:sz w:val="24"/>
        </w:rPr>
        <w:t>created_at</w:t>
      </w:r>
      <w:proofErr w:type="spellEnd"/>
      <w:r w:rsidRPr="002879A7">
        <w:t xml:space="preserve"> (</w:t>
      </w:r>
      <w:proofErr w:type="spellStart"/>
      <w:r w:rsidRPr="002879A7">
        <w:t>datetime</w:t>
      </w:r>
      <w:proofErr w:type="spellEnd"/>
      <w:r w:rsidRPr="002879A7">
        <w:t>).</w:t>
      </w:r>
    </w:p>
    <w:p w14:paraId="53883F3D" w14:textId="77777777" w:rsidR="00886F9D" w:rsidRPr="002879A7" w:rsidRDefault="00DC7291">
      <w:pPr>
        <w:pStyle w:val="Heading3"/>
      </w:pPr>
      <w:bookmarkStart w:id="17" w:name="_Toc224728888"/>
      <w:r w:rsidRPr="002879A7">
        <w:t>3.5 Нефункціональні вимоги</w:t>
      </w:r>
      <w:bookmarkEnd w:id="17"/>
    </w:p>
    <w:p w14:paraId="2CEEEBD4" w14:textId="77777777" w:rsidR="00886F9D" w:rsidRPr="002879A7" w:rsidRDefault="00DC7291">
      <w:pPr>
        <w:pStyle w:val="Heading4"/>
      </w:pPr>
      <w:r w:rsidRPr="002879A7">
        <w:t>3.5.1 Продуктивність (</w:t>
      </w:r>
      <w:proofErr w:type="spellStart"/>
      <w:r w:rsidRPr="002879A7">
        <w:t>Performance</w:t>
      </w:r>
      <w:proofErr w:type="spellEnd"/>
      <w:r w:rsidRPr="002879A7">
        <w:t>)</w:t>
      </w:r>
    </w:p>
    <w:p w14:paraId="64D9EBF2" w14:textId="77777777" w:rsidR="00886F9D" w:rsidRPr="002879A7" w:rsidRDefault="00DC7291">
      <w:pPr>
        <w:ind w:firstLine="709"/>
      </w:pPr>
      <w:r w:rsidRPr="002879A7">
        <w:rPr>
          <w:b/>
        </w:rPr>
        <w:t>Час відгуку інтерфейсу:</w:t>
      </w:r>
      <w:r w:rsidRPr="002879A7">
        <w:t xml:space="preserve"> Більшість дій користувача (навігація, відкриття списків, створення сутностей) повинні виконуватися за &lt; 2 секунди.</w:t>
      </w:r>
    </w:p>
    <w:p w14:paraId="173D8B24" w14:textId="22184788" w:rsidR="00886F9D" w:rsidRPr="002879A7" w:rsidRDefault="00DC7291">
      <w:pPr>
        <w:ind w:firstLine="709"/>
      </w:pPr>
      <w:r w:rsidRPr="002879A7">
        <w:rPr>
          <w:b/>
        </w:rPr>
        <w:t>Завантаження датасету:</w:t>
      </w:r>
      <w:r w:rsidRPr="002879A7">
        <w:t xml:space="preserve"> Імпорт CSV/Excel файлу розміром до 50 MB повинен завершуватися за &lt; 30 секунд. Файли до 100 MB </w:t>
      </w:r>
      <w:r>
        <w:t>–</w:t>
      </w:r>
      <w:r w:rsidRPr="002879A7">
        <w:t xml:space="preserve"> за &lt; 60 секунд.</w:t>
      </w:r>
    </w:p>
    <w:p w14:paraId="2F0FB0F5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Cubability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Analysis</w:t>
      </w:r>
      <w:proofErr w:type="spellEnd"/>
      <w:r w:rsidRPr="002879A7">
        <w:rPr>
          <w:b/>
        </w:rPr>
        <w:t>:</w:t>
      </w:r>
      <w:r w:rsidRPr="002879A7">
        <w:t xml:space="preserve"> Аналіз придатності датасету повинен завершуватися за &lt; 10 секунд для датасетів до 1 мільйона рядків (аналізується семпл до 1000 рядків).</w:t>
      </w:r>
    </w:p>
    <w:p w14:paraId="0804686C" w14:textId="77777777" w:rsidR="00886F9D" w:rsidRPr="002879A7" w:rsidRDefault="00DC7291">
      <w:pPr>
        <w:ind w:firstLine="709"/>
      </w:pPr>
      <w:r w:rsidRPr="002879A7">
        <w:rPr>
          <w:b/>
        </w:rPr>
        <w:t>Виконання SQL-запитів:</w:t>
      </w:r>
      <w:r w:rsidRPr="002879A7">
        <w:t xml:space="preserve"> Запити до </w:t>
      </w:r>
      <w:proofErr w:type="spellStart"/>
      <w:r w:rsidRPr="002879A7">
        <w:t>DuckDB</w:t>
      </w:r>
      <w:proofErr w:type="spellEnd"/>
      <w:r w:rsidRPr="002879A7">
        <w:t xml:space="preserve"> повинні виконуватися за &lt; 5 секунд для таблиць до 1 мільйона рядків.</w:t>
      </w:r>
    </w:p>
    <w:p w14:paraId="2C269A4D" w14:textId="0A664A1D" w:rsidR="00886F9D" w:rsidRPr="002879A7" w:rsidRDefault="00DC7291">
      <w:pPr>
        <w:ind w:firstLine="709"/>
      </w:pPr>
      <w:r w:rsidRPr="002879A7">
        <w:rPr>
          <w:b/>
        </w:rPr>
        <w:t>Виконання MDX-запитів:</w:t>
      </w:r>
      <w:r w:rsidRPr="002879A7">
        <w:t xml:space="preserve"> Побудова </w:t>
      </w:r>
      <w:proofErr w:type="spellStart"/>
      <w:r w:rsidRPr="002879A7">
        <w:t>atoti</w:t>
      </w:r>
      <w:proofErr w:type="spellEnd"/>
      <w:r w:rsidRPr="002879A7">
        <w:t xml:space="preserve">-сесії та виконання MDX </w:t>
      </w:r>
      <w:r>
        <w:t>–</w:t>
      </w:r>
      <w:r w:rsidRPr="002879A7">
        <w:t xml:space="preserve"> &lt; 15 секунд для датасетів до 500K рядків.</w:t>
      </w:r>
    </w:p>
    <w:p w14:paraId="5FFA561C" w14:textId="5BC52899" w:rsidR="00886F9D" w:rsidRPr="002879A7" w:rsidRDefault="00DC7291">
      <w:pPr>
        <w:ind w:firstLine="709"/>
      </w:pPr>
      <w:r w:rsidRPr="002879A7">
        <w:rPr>
          <w:b/>
        </w:rPr>
        <w:t>Генерація PDF:</w:t>
      </w:r>
      <w:r w:rsidRPr="002879A7">
        <w:t xml:space="preserve"> </w:t>
      </w:r>
      <w:proofErr w:type="spellStart"/>
      <w:r w:rsidRPr="002879A7">
        <w:t>Рендеринг</w:t>
      </w:r>
      <w:proofErr w:type="spellEnd"/>
      <w:r w:rsidRPr="002879A7">
        <w:t xml:space="preserve"> дашборду у PDF </w:t>
      </w:r>
      <w:r>
        <w:t>–</w:t>
      </w:r>
      <w:r w:rsidRPr="002879A7">
        <w:t xml:space="preserve"> &lt; 10 секунд для дашбордів з 1-6 графіками.</w:t>
      </w:r>
    </w:p>
    <w:p w14:paraId="21C65DB8" w14:textId="338FEAE3" w:rsidR="00886F9D" w:rsidRPr="002879A7" w:rsidRDefault="00DC7291">
      <w:pPr>
        <w:ind w:firstLine="709"/>
      </w:pPr>
      <w:r w:rsidRPr="002879A7">
        <w:rPr>
          <w:b/>
        </w:rPr>
        <w:lastRenderedPageBreak/>
        <w:t>Масштабованість по користувачах:</w:t>
      </w:r>
      <w:r w:rsidRPr="002879A7">
        <w:t xml:space="preserve"> </w:t>
      </w:r>
      <w:proofErr w:type="spellStart"/>
      <w:r w:rsidR="00A13A9A">
        <w:rPr>
          <w:lang w:val="ru-UA"/>
        </w:rPr>
        <w:t>додаток</w:t>
      </w:r>
      <w:proofErr w:type="spellEnd"/>
      <w:r w:rsidR="00A13A9A">
        <w:rPr>
          <w:lang w:val="ru-UA"/>
        </w:rPr>
        <w:t xml:space="preserve"> </w:t>
      </w:r>
      <w:r w:rsidRPr="002879A7">
        <w:t>передбачає одночасну роботу 5-10 користувачів. Система повинна стабільно працювати при такому навантаженні.</w:t>
      </w:r>
    </w:p>
    <w:p w14:paraId="520624C0" w14:textId="77777777" w:rsidR="00886F9D" w:rsidRPr="002879A7" w:rsidRDefault="00DC7291">
      <w:pPr>
        <w:pStyle w:val="Heading4"/>
      </w:pPr>
      <w:r w:rsidRPr="002879A7">
        <w:t>3.5.2 Надійність (</w:t>
      </w:r>
      <w:proofErr w:type="spellStart"/>
      <w:r w:rsidRPr="002879A7">
        <w:t>Reliability</w:t>
      </w:r>
      <w:proofErr w:type="spellEnd"/>
      <w:r w:rsidRPr="002879A7">
        <w:t>)</w:t>
      </w:r>
    </w:p>
    <w:p w14:paraId="50BCA979" w14:textId="77777777" w:rsidR="00886F9D" w:rsidRPr="002879A7" w:rsidRDefault="00DC7291">
      <w:pPr>
        <w:ind w:firstLine="709"/>
      </w:pPr>
      <w:r w:rsidRPr="002879A7">
        <w:rPr>
          <w:b/>
        </w:rPr>
        <w:t>Доступність:</w:t>
      </w:r>
      <w:r w:rsidRPr="002879A7">
        <w:t xml:space="preserve"> Система повинна бути доступною протягом робочого часу з мінімальними простоями, пов'язаними лише з плановим обслуговуванням.</w:t>
      </w:r>
    </w:p>
    <w:p w14:paraId="70BE6AFC" w14:textId="77777777" w:rsidR="00886F9D" w:rsidRPr="002879A7" w:rsidRDefault="00DC7291">
      <w:pPr>
        <w:ind w:firstLine="709"/>
      </w:pPr>
      <w:r w:rsidRPr="002879A7">
        <w:rPr>
          <w:b/>
        </w:rPr>
        <w:t>Відновлення після збою:</w:t>
      </w:r>
      <w:r w:rsidRPr="002879A7">
        <w:t xml:space="preserve"> У разі збою бекенд-контейнера, </w:t>
      </w:r>
      <w:proofErr w:type="spellStart"/>
      <w:r w:rsidRPr="002879A7">
        <w:t>Docker</w:t>
      </w:r>
      <w:proofErr w:type="spellEnd"/>
      <w:r w:rsidRPr="002879A7">
        <w:t xml:space="preserve"> </w:t>
      </w:r>
      <w:proofErr w:type="spellStart"/>
      <w:r w:rsidRPr="002879A7">
        <w:t>Compose</w:t>
      </w:r>
      <w:proofErr w:type="spellEnd"/>
      <w:r w:rsidRPr="002879A7">
        <w:t xml:space="preserve"> автоматично перезапускає сервіс. Дані у </w:t>
      </w:r>
      <w:proofErr w:type="spellStart"/>
      <w:r w:rsidRPr="002879A7">
        <w:t>PostgreSQL</w:t>
      </w:r>
      <w:proofErr w:type="spellEnd"/>
      <w:r w:rsidRPr="002879A7">
        <w:t xml:space="preserve"> та </w:t>
      </w:r>
      <w:proofErr w:type="spellStart"/>
      <w:r w:rsidRPr="002879A7">
        <w:t>DuckDB</w:t>
      </w:r>
      <w:proofErr w:type="spellEnd"/>
      <w:r w:rsidRPr="002879A7">
        <w:t xml:space="preserve"> зберігаються на диску та не втрачаються.</w:t>
      </w:r>
    </w:p>
    <w:p w14:paraId="541B3231" w14:textId="77777777" w:rsidR="00886F9D" w:rsidRPr="002879A7" w:rsidRDefault="00DC7291">
      <w:pPr>
        <w:ind w:firstLine="709"/>
      </w:pPr>
      <w:r w:rsidRPr="002879A7">
        <w:rPr>
          <w:b/>
        </w:rPr>
        <w:t>Консистентність даних:</w:t>
      </w:r>
      <w:r w:rsidRPr="002879A7">
        <w:t xml:space="preserve"> Операції видалення користувачів та проєктів виконують каскадне видалення всіх пов'язаних сутностей у рамках однієї транзакції. Часткове видалення неприпустиме.</w:t>
      </w:r>
    </w:p>
    <w:p w14:paraId="32616A54" w14:textId="77777777" w:rsidR="00886F9D" w:rsidRPr="002879A7" w:rsidRDefault="00DC7291">
      <w:pPr>
        <w:ind w:firstLine="709"/>
      </w:pPr>
      <w:r w:rsidRPr="002879A7">
        <w:rPr>
          <w:b/>
        </w:rPr>
        <w:t>Обробка помилок:</w:t>
      </w:r>
      <w:r w:rsidRPr="002879A7">
        <w:t xml:space="preserve"> Система не повинна «падати» через некоректні вхідні дані. Помилки у запитах (SQL/MDX) повертаються як частина результату (</w:t>
      </w:r>
      <w:proofErr w:type="spellStart"/>
      <w:r w:rsidRPr="002879A7">
        <w:t>success</w:t>
      </w:r>
      <w:proofErr w:type="spellEnd"/>
      <w:r w:rsidRPr="002879A7">
        <w:t>=</w:t>
      </w:r>
      <w:proofErr w:type="spellStart"/>
      <w:r w:rsidRPr="002879A7">
        <w:t>false</w:t>
      </w:r>
      <w:proofErr w:type="spellEnd"/>
      <w:r w:rsidRPr="002879A7">
        <w:t xml:space="preserve">, </w:t>
      </w:r>
      <w:proofErr w:type="spellStart"/>
      <w:r w:rsidRPr="002879A7">
        <w:t>error</w:t>
      </w:r>
      <w:proofErr w:type="spellEnd"/>
      <w:r w:rsidRPr="002879A7">
        <w:t>=...), не блокуючи інші запити у виконанні.</w:t>
      </w:r>
    </w:p>
    <w:p w14:paraId="5E38DAE7" w14:textId="4D123026" w:rsidR="00886F9D" w:rsidRPr="002879A7" w:rsidRDefault="00DC7291">
      <w:pPr>
        <w:ind w:firstLine="709"/>
      </w:pPr>
      <w:r w:rsidRPr="002879A7">
        <w:rPr>
          <w:b/>
        </w:rPr>
        <w:t>Резервне копіювання:</w:t>
      </w:r>
      <w:r w:rsidRPr="002879A7">
        <w:t xml:space="preserve"> </w:t>
      </w:r>
      <w:proofErr w:type="spellStart"/>
      <w:r w:rsidRPr="002879A7">
        <w:t>PostgreSQL</w:t>
      </w:r>
      <w:proofErr w:type="spellEnd"/>
      <w:r w:rsidRPr="002879A7">
        <w:t xml:space="preserve"> та </w:t>
      </w:r>
      <w:proofErr w:type="spellStart"/>
      <w:r w:rsidRPr="002879A7">
        <w:t>DuckDB</w:t>
      </w:r>
      <w:proofErr w:type="spellEnd"/>
      <w:r w:rsidRPr="002879A7">
        <w:t xml:space="preserve">-файл рекомендується </w:t>
      </w:r>
      <w:proofErr w:type="spellStart"/>
      <w:r w:rsidRPr="002879A7">
        <w:t>бекапити</w:t>
      </w:r>
      <w:proofErr w:type="spellEnd"/>
      <w:r w:rsidRPr="002879A7">
        <w:t>. Механізм автоматичного бекапу</w:t>
      </w:r>
      <w:r w:rsidR="00325E9A" w:rsidRPr="005B57B7">
        <w:t xml:space="preserve"> не використову</w:t>
      </w:r>
      <w:r w:rsidR="00325E9A">
        <w:t>ється</w:t>
      </w:r>
      <w:r w:rsidRPr="002879A7">
        <w:t>.</w:t>
      </w:r>
    </w:p>
    <w:p w14:paraId="4632A736" w14:textId="77777777" w:rsidR="00886F9D" w:rsidRPr="002879A7" w:rsidRDefault="00DC7291">
      <w:pPr>
        <w:pStyle w:val="Heading4"/>
      </w:pPr>
      <w:r w:rsidRPr="002879A7">
        <w:t>3.5.3 Безпека (</w:t>
      </w:r>
      <w:proofErr w:type="spellStart"/>
      <w:r w:rsidRPr="002879A7">
        <w:t>Security</w:t>
      </w:r>
      <w:proofErr w:type="spellEnd"/>
      <w:r w:rsidRPr="002879A7">
        <w:t>)</w:t>
      </w:r>
    </w:p>
    <w:p w14:paraId="20458D8C" w14:textId="77777777" w:rsidR="00886F9D" w:rsidRPr="002879A7" w:rsidRDefault="00DC7291">
      <w:pPr>
        <w:ind w:firstLine="709"/>
      </w:pPr>
      <w:r w:rsidRPr="002879A7">
        <w:rPr>
          <w:b/>
        </w:rPr>
        <w:t>Автентифікація:</w:t>
      </w:r>
      <w:r w:rsidRPr="002879A7">
        <w:t xml:space="preserve"> JWT-токени з обмеженим терміном дії (8 днів). Паролі зберігаються як </w:t>
      </w:r>
      <w:proofErr w:type="spellStart"/>
      <w:r w:rsidRPr="002879A7">
        <w:t>bcrypt</w:t>
      </w:r>
      <w:proofErr w:type="spellEnd"/>
      <w:r w:rsidRPr="002879A7">
        <w:t>-хеші.</w:t>
      </w:r>
    </w:p>
    <w:p w14:paraId="2753FFEA" w14:textId="77777777" w:rsidR="00886F9D" w:rsidRPr="002879A7" w:rsidRDefault="00DC7291">
      <w:pPr>
        <w:ind w:firstLine="709"/>
      </w:pPr>
      <w:r w:rsidRPr="002879A7">
        <w:rPr>
          <w:b/>
        </w:rPr>
        <w:t>Авторизація:</w:t>
      </w:r>
      <w:r w:rsidRPr="002879A7">
        <w:t xml:space="preserve"> Ізоляція даних між користувачами: кожен бачить лише свої проєкти та сутності. </w:t>
      </w:r>
      <w:proofErr w:type="spellStart"/>
      <w:r w:rsidRPr="002879A7">
        <w:t>Суперюзери</w:t>
      </w:r>
      <w:proofErr w:type="spellEnd"/>
      <w:r w:rsidRPr="002879A7">
        <w:t xml:space="preserve"> мають повний доступ.</w:t>
      </w:r>
    </w:p>
    <w:p w14:paraId="5C8D757E" w14:textId="77777777" w:rsidR="00886F9D" w:rsidRPr="002879A7" w:rsidRDefault="00DC7291">
      <w:pPr>
        <w:ind w:firstLine="709"/>
      </w:pPr>
      <w:r w:rsidRPr="002879A7">
        <w:rPr>
          <w:b/>
        </w:rPr>
        <w:t>Захист від атак:</w:t>
      </w:r>
      <w:r w:rsidRPr="002879A7">
        <w:t xml:space="preserve"> Параметризовані SQL-запити через ORM (</w:t>
      </w:r>
      <w:proofErr w:type="spellStart"/>
      <w:r w:rsidRPr="002879A7">
        <w:t>SQLModel</w:t>
      </w:r>
      <w:proofErr w:type="spellEnd"/>
      <w:r w:rsidRPr="002879A7">
        <w:t>/</w:t>
      </w:r>
      <w:proofErr w:type="spellStart"/>
      <w:r w:rsidRPr="002879A7">
        <w:t>SQLAlchemy</w:t>
      </w:r>
      <w:proofErr w:type="spellEnd"/>
      <w:r w:rsidRPr="002879A7">
        <w:t xml:space="preserve">). CORS-налаштування обмежують дозволені </w:t>
      </w:r>
      <w:proofErr w:type="spellStart"/>
      <w:r w:rsidRPr="002879A7">
        <w:t>origin</w:t>
      </w:r>
      <w:proofErr w:type="spellEnd"/>
      <w:r w:rsidRPr="002879A7">
        <w:t xml:space="preserve">. Валідація вхідних даних через </w:t>
      </w:r>
      <w:proofErr w:type="spellStart"/>
      <w:r w:rsidRPr="002879A7">
        <w:t>Pydantic</w:t>
      </w:r>
      <w:proofErr w:type="spellEnd"/>
      <w:r w:rsidRPr="002879A7">
        <w:t>.</w:t>
      </w:r>
    </w:p>
    <w:p w14:paraId="39E15989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Конфіденційність ключів:</w:t>
      </w:r>
      <w:r w:rsidRPr="002879A7">
        <w:t xml:space="preserve"> API-ключі (</w:t>
      </w:r>
      <w:proofErr w:type="spellStart"/>
      <w:r w:rsidRPr="002879A7">
        <w:t>Gemini</w:t>
      </w:r>
      <w:proofErr w:type="spellEnd"/>
      <w:r w:rsidRPr="002879A7">
        <w:t>, SMTP) зберігаються у змінних середовища (.</w:t>
      </w:r>
      <w:proofErr w:type="spellStart"/>
      <w:r w:rsidRPr="002879A7">
        <w:t>env</w:t>
      </w:r>
      <w:proofErr w:type="spellEnd"/>
      <w:r w:rsidRPr="002879A7">
        <w:t>), не в коді. Файл .</w:t>
      </w:r>
      <w:proofErr w:type="spellStart"/>
      <w:r w:rsidRPr="002879A7">
        <w:t>env</w:t>
      </w:r>
      <w:proofErr w:type="spellEnd"/>
      <w:r w:rsidRPr="002879A7">
        <w:t xml:space="preserve"> не </w:t>
      </w:r>
      <w:proofErr w:type="spellStart"/>
      <w:r w:rsidRPr="002879A7">
        <w:t>комітиться</w:t>
      </w:r>
      <w:proofErr w:type="spellEnd"/>
      <w:r w:rsidRPr="002879A7">
        <w:t xml:space="preserve"> в репозиторій.</w:t>
      </w:r>
    </w:p>
    <w:p w14:paraId="1534B2CA" w14:textId="77777777" w:rsidR="00886F9D" w:rsidRPr="002879A7" w:rsidRDefault="00DC7291">
      <w:pPr>
        <w:ind w:firstLine="709"/>
      </w:pPr>
      <w:r w:rsidRPr="002879A7">
        <w:rPr>
          <w:b/>
        </w:rPr>
        <w:t xml:space="preserve">Захист </w:t>
      </w:r>
      <w:proofErr w:type="spellStart"/>
      <w:r w:rsidRPr="002879A7">
        <w:rPr>
          <w:b/>
        </w:rPr>
        <w:t>адмін</w:t>
      </w:r>
      <w:proofErr w:type="spellEnd"/>
      <w:r w:rsidRPr="002879A7">
        <w:rPr>
          <w:b/>
        </w:rPr>
        <w:t>-функцій:</w:t>
      </w:r>
      <w:r w:rsidRPr="002879A7">
        <w:t xml:space="preserve"> </w:t>
      </w:r>
      <w:proofErr w:type="spellStart"/>
      <w:r w:rsidRPr="002879A7">
        <w:t>Ендпоінти</w:t>
      </w:r>
      <w:proofErr w:type="spellEnd"/>
      <w:r w:rsidRPr="002879A7">
        <w:t xml:space="preserve"> управління користувачами захищені залежністю </w:t>
      </w:r>
      <w:proofErr w:type="spellStart"/>
      <w:r w:rsidRPr="002879A7">
        <w:rPr>
          <w:rFonts w:ascii="Consolas" w:hAnsi="Consolas"/>
          <w:sz w:val="24"/>
        </w:rPr>
        <w:t>get_current_active_superuser</w:t>
      </w:r>
      <w:proofErr w:type="spellEnd"/>
      <w:r w:rsidRPr="002879A7">
        <w:t xml:space="preserve">. Самозахист від видалення та деактивації на рівні </w:t>
      </w:r>
      <w:proofErr w:type="spellStart"/>
      <w:r w:rsidRPr="002879A7">
        <w:t>бекенду</w:t>
      </w:r>
      <w:proofErr w:type="spellEnd"/>
      <w:r w:rsidRPr="002879A7">
        <w:t>.</w:t>
      </w:r>
    </w:p>
    <w:p w14:paraId="21BBB6F1" w14:textId="77777777" w:rsidR="00886F9D" w:rsidRPr="002879A7" w:rsidRDefault="00DC7291">
      <w:pPr>
        <w:pStyle w:val="Heading4"/>
      </w:pPr>
      <w:r w:rsidRPr="002879A7">
        <w:t>3.5.4 Зручність підтримки (</w:t>
      </w:r>
      <w:proofErr w:type="spellStart"/>
      <w:r w:rsidRPr="002879A7">
        <w:t>Maintainability</w:t>
      </w:r>
      <w:proofErr w:type="spellEnd"/>
      <w:r w:rsidRPr="002879A7">
        <w:t>)</w:t>
      </w:r>
    </w:p>
    <w:p w14:paraId="396600EF" w14:textId="3DC0B3F7" w:rsidR="00886F9D" w:rsidRPr="002879A7" w:rsidRDefault="00DC7291">
      <w:pPr>
        <w:ind w:firstLine="709"/>
      </w:pPr>
      <w:r w:rsidRPr="002879A7">
        <w:rPr>
          <w:b/>
        </w:rPr>
        <w:t>Структура коду:</w:t>
      </w:r>
      <w:r w:rsidRPr="002879A7">
        <w:t xml:space="preserve"> Бекенд розділений на модулі: </w:t>
      </w:r>
      <w:proofErr w:type="spellStart"/>
      <w:r w:rsidRPr="002879A7">
        <w:t>models</w:t>
      </w:r>
      <w:proofErr w:type="spellEnd"/>
      <w:r w:rsidRPr="002879A7">
        <w:t xml:space="preserve">, </w:t>
      </w:r>
      <w:proofErr w:type="spellStart"/>
      <w:r w:rsidRPr="002879A7">
        <w:t>crud</w:t>
      </w:r>
      <w:proofErr w:type="spellEnd"/>
      <w:r w:rsidRPr="002879A7">
        <w:t xml:space="preserve">, </w:t>
      </w:r>
      <w:proofErr w:type="spellStart"/>
      <w:r w:rsidRPr="002879A7">
        <w:t>routes</w:t>
      </w:r>
      <w:proofErr w:type="spellEnd"/>
      <w:r w:rsidRPr="002879A7">
        <w:t xml:space="preserve">, </w:t>
      </w:r>
      <w:proofErr w:type="spellStart"/>
      <w:r w:rsidRPr="002879A7">
        <w:t>services</w:t>
      </w:r>
      <w:proofErr w:type="spellEnd"/>
      <w:r w:rsidRPr="002879A7">
        <w:t xml:space="preserve">, </w:t>
      </w:r>
      <w:proofErr w:type="spellStart"/>
      <w:r w:rsidRPr="002879A7">
        <w:t>deps</w:t>
      </w:r>
      <w:proofErr w:type="spellEnd"/>
      <w:r w:rsidRPr="002879A7">
        <w:t xml:space="preserve">. Фронтенд </w:t>
      </w:r>
      <w:r>
        <w:t>–</w:t>
      </w:r>
      <w:r w:rsidRPr="002879A7">
        <w:t xml:space="preserve"> </w:t>
      </w:r>
      <w:proofErr w:type="spellStart"/>
      <w:r w:rsidRPr="002879A7">
        <w:t>routes</w:t>
      </w:r>
      <w:proofErr w:type="spellEnd"/>
      <w:r w:rsidRPr="002879A7">
        <w:t xml:space="preserve">, </w:t>
      </w:r>
      <w:proofErr w:type="spellStart"/>
      <w:r w:rsidRPr="002879A7">
        <w:t>services</w:t>
      </w:r>
      <w:proofErr w:type="spellEnd"/>
      <w:r w:rsidRPr="002879A7">
        <w:t xml:space="preserve">, </w:t>
      </w:r>
      <w:proofErr w:type="spellStart"/>
      <w:r w:rsidRPr="002879A7">
        <w:t>components</w:t>
      </w:r>
      <w:proofErr w:type="spellEnd"/>
      <w:r w:rsidRPr="002879A7">
        <w:t xml:space="preserve">, </w:t>
      </w:r>
      <w:proofErr w:type="spellStart"/>
      <w:r w:rsidRPr="002879A7">
        <w:t>hooks</w:t>
      </w:r>
      <w:proofErr w:type="spellEnd"/>
      <w:r w:rsidRPr="002879A7">
        <w:t xml:space="preserve">. Розділення </w:t>
      </w:r>
      <w:proofErr w:type="spellStart"/>
      <w:r w:rsidRPr="002879A7">
        <w:t>відповідальностей</w:t>
      </w:r>
      <w:proofErr w:type="spellEnd"/>
      <w:r w:rsidRPr="002879A7">
        <w:t>.</w:t>
      </w:r>
    </w:p>
    <w:p w14:paraId="193EB24F" w14:textId="77777777" w:rsidR="00886F9D" w:rsidRPr="002879A7" w:rsidRDefault="00DC7291">
      <w:pPr>
        <w:ind w:firstLine="709"/>
      </w:pPr>
      <w:r w:rsidRPr="002879A7">
        <w:rPr>
          <w:b/>
        </w:rPr>
        <w:t>Міграції БД:</w:t>
      </w:r>
      <w:r w:rsidRPr="002879A7">
        <w:t xml:space="preserve"> </w:t>
      </w:r>
      <w:proofErr w:type="spellStart"/>
      <w:r w:rsidRPr="002879A7">
        <w:t>Alembic</w:t>
      </w:r>
      <w:proofErr w:type="spellEnd"/>
      <w:r w:rsidRPr="002879A7">
        <w:t xml:space="preserve"> для </w:t>
      </w:r>
      <w:proofErr w:type="spellStart"/>
      <w:r w:rsidRPr="002879A7">
        <w:t>версійного</w:t>
      </w:r>
      <w:proofErr w:type="spellEnd"/>
      <w:r w:rsidRPr="002879A7">
        <w:t xml:space="preserve"> управління схемою </w:t>
      </w:r>
      <w:proofErr w:type="spellStart"/>
      <w:r w:rsidRPr="002879A7">
        <w:t>PostgreSQL</w:t>
      </w:r>
      <w:proofErr w:type="spellEnd"/>
      <w:r w:rsidRPr="002879A7">
        <w:t>. Нові таблиці та зміни додаються через міграції.</w:t>
      </w:r>
    </w:p>
    <w:p w14:paraId="154B403E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Конфігурованість</w:t>
      </w:r>
      <w:proofErr w:type="spellEnd"/>
      <w:r w:rsidRPr="002879A7">
        <w:rPr>
          <w:b/>
        </w:rPr>
        <w:t>:</w:t>
      </w:r>
      <w:r w:rsidRPr="002879A7">
        <w:t xml:space="preserve"> Всі параметри (URL бази даних, шляхи, ключі API, SMTP) винесені у </w:t>
      </w:r>
      <w:proofErr w:type="spellStart"/>
      <w:r w:rsidRPr="002879A7">
        <w:t>Settings</w:t>
      </w:r>
      <w:proofErr w:type="spellEnd"/>
      <w:r w:rsidRPr="002879A7">
        <w:t xml:space="preserve"> через </w:t>
      </w:r>
      <w:proofErr w:type="spellStart"/>
      <w:r w:rsidRPr="002879A7">
        <w:t>Pydantic</w:t>
      </w:r>
      <w:proofErr w:type="spellEnd"/>
      <w:r w:rsidRPr="002879A7">
        <w:t xml:space="preserve"> та змінні середовища.</w:t>
      </w:r>
    </w:p>
    <w:p w14:paraId="02EC3F34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Логування</w:t>
      </w:r>
      <w:proofErr w:type="spellEnd"/>
      <w:r w:rsidRPr="002879A7">
        <w:rPr>
          <w:b/>
        </w:rPr>
        <w:t>:</w:t>
      </w:r>
      <w:r w:rsidRPr="002879A7">
        <w:t xml:space="preserve"> </w:t>
      </w:r>
      <w:proofErr w:type="spellStart"/>
      <w:r w:rsidRPr="002879A7">
        <w:t>Python</w:t>
      </w:r>
      <w:proofErr w:type="spellEnd"/>
      <w:r w:rsidRPr="002879A7">
        <w:t xml:space="preserve"> </w:t>
      </w:r>
      <w:proofErr w:type="spellStart"/>
      <w:r w:rsidRPr="002879A7">
        <w:t>logging</w:t>
      </w:r>
      <w:proofErr w:type="spellEnd"/>
      <w:r w:rsidRPr="002879A7">
        <w:t xml:space="preserve"> використовується на </w:t>
      </w:r>
      <w:proofErr w:type="spellStart"/>
      <w:r w:rsidRPr="002879A7">
        <w:t>бекенді</w:t>
      </w:r>
      <w:proofErr w:type="spellEnd"/>
      <w:r w:rsidRPr="002879A7">
        <w:t xml:space="preserve"> для запису подій: завантаження датасетів, результати </w:t>
      </w:r>
      <w:proofErr w:type="spellStart"/>
      <w:r w:rsidRPr="002879A7">
        <w:t>cubability</w:t>
      </w:r>
      <w:proofErr w:type="spellEnd"/>
      <w:r w:rsidRPr="002879A7">
        <w:t xml:space="preserve"> </w:t>
      </w:r>
      <w:proofErr w:type="spellStart"/>
      <w:r w:rsidRPr="002879A7">
        <w:t>analysis</w:t>
      </w:r>
      <w:proofErr w:type="spellEnd"/>
      <w:r w:rsidRPr="002879A7">
        <w:t>, помилки виконання запитів.</w:t>
      </w:r>
    </w:p>
    <w:p w14:paraId="3C41559A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OpenAPI</w:t>
      </w:r>
      <w:proofErr w:type="spellEnd"/>
      <w:r w:rsidRPr="002879A7">
        <w:rPr>
          <w:b/>
        </w:rPr>
        <w:t>:</w:t>
      </w:r>
      <w:r w:rsidRPr="002879A7">
        <w:t xml:space="preserve"> Автоматична документація API через </w:t>
      </w:r>
      <w:proofErr w:type="spellStart"/>
      <w:r w:rsidRPr="002879A7">
        <w:t>FastAPI</w:t>
      </w:r>
      <w:proofErr w:type="spellEnd"/>
      <w:r w:rsidRPr="002879A7">
        <w:t xml:space="preserve"> </w:t>
      </w:r>
      <w:proofErr w:type="spellStart"/>
      <w:r w:rsidRPr="002879A7">
        <w:t>Swagger</w:t>
      </w:r>
      <w:proofErr w:type="spellEnd"/>
      <w:r w:rsidRPr="002879A7">
        <w:t xml:space="preserve"> UI (/</w:t>
      </w:r>
      <w:proofErr w:type="spellStart"/>
      <w:r w:rsidRPr="002879A7">
        <w:t>docs</w:t>
      </w:r>
      <w:proofErr w:type="spellEnd"/>
      <w:r w:rsidRPr="002879A7">
        <w:t xml:space="preserve">) та </w:t>
      </w:r>
      <w:proofErr w:type="spellStart"/>
      <w:r w:rsidRPr="002879A7">
        <w:t>OpenAPI</w:t>
      </w:r>
      <w:proofErr w:type="spellEnd"/>
      <w:r w:rsidRPr="002879A7">
        <w:t xml:space="preserve"> JSON (/</w:t>
      </w:r>
      <w:proofErr w:type="spellStart"/>
      <w:r w:rsidRPr="002879A7">
        <w:t>api</w:t>
      </w:r>
      <w:proofErr w:type="spellEnd"/>
      <w:r w:rsidRPr="002879A7">
        <w:t>/v1/</w:t>
      </w:r>
      <w:proofErr w:type="spellStart"/>
      <w:r w:rsidRPr="002879A7">
        <w:t>openapi.json</w:t>
      </w:r>
      <w:proofErr w:type="spellEnd"/>
      <w:r w:rsidRPr="002879A7">
        <w:t>).</w:t>
      </w:r>
    </w:p>
    <w:p w14:paraId="317DD921" w14:textId="77777777" w:rsidR="00886F9D" w:rsidRPr="002879A7" w:rsidRDefault="00DC7291">
      <w:pPr>
        <w:pStyle w:val="Heading4"/>
      </w:pPr>
      <w:r w:rsidRPr="002879A7">
        <w:t>3.5.5 Масштабованість (</w:t>
      </w:r>
      <w:proofErr w:type="spellStart"/>
      <w:r w:rsidRPr="002879A7">
        <w:t>Scalability</w:t>
      </w:r>
      <w:proofErr w:type="spellEnd"/>
      <w:r w:rsidRPr="002879A7">
        <w:t>)</w:t>
      </w:r>
    </w:p>
    <w:p w14:paraId="43FF8BD9" w14:textId="7C94A0A2" w:rsidR="00886F9D" w:rsidRPr="002879A7" w:rsidRDefault="00DC7291">
      <w:pPr>
        <w:ind w:firstLine="709"/>
      </w:pPr>
      <w:r w:rsidRPr="002879A7">
        <w:rPr>
          <w:b/>
        </w:rPr>
        <w:t>Горизонтальне масштабування:</w:t>
      </w:r>
      <w:r w:rsidRPr="002879A7">
        <w:t xml:space="preserve"> Архітектура </w:t>
      </w:r>
      <w:proofErr w:type="spellStart"/>
      <w:r w:rsidR="008D4FE2">
        <w:rPr>
          <w:lang w:val="en-US"/>
        </w:rPr>
        <w:t>CubeApp</w:t>
      </w:r>
      <w:proofErr w:type="spellEnd"/>
      <w:r w:rsidR="008D4FE2" w:rsidRPr="008D4FE2">
        <w:t xml:space="preserve"> </w:t>
      </w:r>
      <w:r w:rsidRPr="002879A7">
        <w:t xml:space="preserve">використовує </w:t>
      </w:r>
      <w:proofErr w:type="spellStart"/>
      <w:r w:rsidRPr="002879A7">
        <w:t>DuckDB</w:t>
      </w:r>
      <w:proofErr w:type="spellEnd"/>
      <w:r w:rsidRPr="002879A7">
        <w:t xml:space="preserve"> як вбудовану СУБД, що обмежує горизонтальне масштабування </w:t>
      </w:r>
      <w:proofErr w:type="spellStart"/>
      <w:r w:rsidRPr="002879A7">
        <w:t>бекенду</w:t>
      </w:r>
      <w:proofErr w:type="spellEnd"/>
      <w:r w:rsidRPr="002879A7">
        <w:t xml:space="preserve"> до одного </w:t>
      </w:r>
      <w:proofErr w:type="spellStart"/>
      <w:r w:rsidRPr="002879A7">
        <w:t>інстансу</w:t>
      </w:r>
      <w:proofErr w:type="spellEnd"/>
      <w:r w:rsidRPr="002879A7">
        <w:t>. Для масштабування у майбутньому потрібна міграція на зовнішній аналітичний рушій.</w:t>
      </w:r>
    </w:p>
    <w:p w14:paraId="3DA4DAE6" w14:textId="77777777" w:rsidR="00886F9D" w:rsidRPr="002879A7" w:rsidRDefault="00DC7291">
      <w:pPr>
        <w:ind w:firstLine="709"/>
      </w:pPr>
      <w:r w:rsidRPr="002879A7">
        <w:rPr>
          <w:b/>
        </w:rPr>
        <w:t>Вертикальне масштабування:</w:t>
      </w:r>
      <w:r w:rsidRPr="002879A7">
        <w:t xml:space="preserve"> Збільшення RAM та CPU сервера напряму покращує продуктивність </w:t>
      </w:r>
      <w:proofErr w:type="spellStart"/>
      <w:r w:rsidRPr="002879A7">
        <w:t>DuckDB</w:t>
      </w:r>
      <w:proofErr w:type="spellEnd"/>
      <w:r w:rsidRPr="002879A7">
        <w:t xml:space="preserve"> та </w:t>
      </w:r>
      <w:proofErr w:type="spellStart"/>
      <w:r w:rsidRPr="002879A7">
        <w:t>atoti</w:t>
      </w:r>
      <w:proofErr w:type="spellEnd"/>
      <w:r w:rsidRPr="002879A7">
        <w:t>-запитів.</w:t>
      </w:r>
    </w:p>
    <w:p w14:paraId="786E85F0" w14:textId="04697798" w:rsidR="00886F9D" w:rsidRPr="002879A7" w:rsidRDefault="00DC7291">
      <w:pPr>
        <w:ind w:firstLine="709"/>
      </w:pPr>
      <w:r w:rsidRPr="002879A7">
        <w:rPr>
          <w:b/>
        </w:rPr>
        <w:lastRenderedPageBreak/>
        <w:t>Обсяг даних:</w:t>
      </w:r>
      <w:r w:rsidRPr="002879A7">
        <w:t xml:space="preserve"> </w:t>
      </w:r>
      <w:proofErr w:type="spellStart"/>
      <w:r w:rsidR="002B3814">
        <w:rPr>
          <w:lang w:val="ru-UA"/>
        </w:rPr>
        <w:t>додаток</w:t>
      </w:r>
      <w:proofErr w:type="spellEnd"/>
      <w:r w:rsidRPr="002879A7">
        <w:t xml:space="preserve"> розрахований на датасети до 100 MB та кілька десятків кубів на проєкт. Для більших обсягів потрібна оптимізація (</w:t>
      </w:r>
      <w:proofErr w:type="spellStart"/>
      <w:r w:rsidRPr="002879A7">
        <w:t>партиціонування</w:t>
      </w:r>
      <w:proofErr w:type="spellEnd"/>
      <w:r w:rsidRPr="002879A7">
        <w:t>, архівування).</w:t>
      </w:r>
    </w:p>
    <w:p w14:paraId="431546F7" w14:textId="77777777" w:rsidR="00886F9D" w:rsidRPr="002879A7" w:rsidRDefault="00DC7291">
      <w:pPr>
        <w:pStyle w:val="Heading4"/>
      </w:pPr>
      <w:r w:rsidRPr="002879A7">
        <w:t>3.5.6 Юзабіліті (</w:t>
      </w:r>
      <w:proofErr w:type="spellStart"/>
      <w:r w:rsidRPr="002879A7">
        <w:t>Usability</w:t>
      </w:r>
      <w:proofErr w:type="spellEnd"/>
      <w:r w:rsidRPr="002879A7">
        <w:t>)</w:t>
      </w:r>
    </w:p>
    <w:p w14:paraId="22505876" w14:textId="77777777" w:rsidR="00886F9D" w:rsidRPr="002879A7" w:rsidRDefault="00DC7291">
      <w:pPr>
        <w:ind w:firstLine="709"/>
      </w:pPr>
      <w:r w:rsidRPr="002879A7">
        <w:rPr>
          <w:b/>
        </w:rPr>
        <w:t>Інтуїтивність:</w:t>
      </w:r>
      <w:r w:rsidRPr="002879A7">
        <w:t xml:space="preserve"> Навігація через </w:t>
      </w:r>
      <w:proofErr w:type="spellStart"/>
      <w:r w:rsidRPr="002879A7">
        <w:t>sidebar</w:t>
      </w:r>
      <w:proofErr w:type="spellEnd"/>
      <w:r w:rsidRPr="002879A7">
        <w:t xml:space="preserve"> з чітко визначеними секціями. Кожна сторінка має заголовок та кнопки дій у відповідних місцях.</w:t>
      </w:r>
    </w:p>
    <w:p w14:paraId="7F5E5B77" w14:textId="04C259E2" w:rsidR="00886F9D" w:rsidRPr="002879A7" w:rsidRDefault="00DC7291">
      <w:pPr>
        <w:ind w:firstLine="709"/>
      </w:pPr>
      <w:r w:rsidRPr="002879A7">
        <w:rPr>
          <w:b/>
        </w:rPr>
        <w:t>Консистентність UI:</w:t>
      </w:r>
      <w:r w:rsidRPr="002879A7">
        <w:t xml:space="preserve"> </w:t>
      </w:r>
      <w:proofErr w:type="spellStart"/>
      <w:r w:rsidRPr="002879A7">
        <w:t>Chakra</w:t>
      </w:r>
      <w:proofErr w:type="spellEnd"/>
      <w:r w:rsidRPr="002879A7">
        <w:t xml:space="preserve"> UI забезпечує єдиний візуальний стиль. Успішні дії </w:t>
      </w:r>
      <w:r>
        <w:t>–</w:t>
      </w:r>
      <w:r w:rsidRPr="002879A7">
        <w:t xml:space="preserve"> зелені </w:t>
      </w:r>
      <w:proofErr w:type="spellStart"/>
      <w:r w:rsidRPr="002879A7">
        <w:t>toast</w:t>
      </w:r>
      <w:proofErr w:type="spellEnd"/>
      <w:r w:rsidRPr="002879A7">
        <w:t xml:space="preserve">, помилки </w:t>
      </w:r>
      <w:r>
        <w:t>–</w:t>
      </w:r>
      <w:r w:rsidRPr="002879A7">
        <w:t xml:space="preserve"> червоні. </w:t>
      </w:r>
      <w:proofErr w:type="spellStart"/>
      <w:r w:rsidRPr="002879A7">
        <w:t>Спінери</w:t>
      </w:r>
      <w:proofErr w:type="spellEnd"/>
      <w:r w:rsidRPr="002879A7">
        <w:t xml:space="preserve"> для завантаження. Порожні стани з інформативними повідомленнями.</w:t>
      </w:r>
    </w:p>
    <w:p w14:paraId="61E7D1B3" w14:textId="77777777" w:rsidR="00886F9D" w:rsidRPr="002879A7" w:rsidRDefault="00DC7291">
      <w:pPr>
        <w:ind w:firstLine="709"/>
      </w:pPr>
      <w:r w:rsidRPr="002879A7">
        <w:rPr>
          <w:b/>
        </w:rPr>
        <w:t>Зворотній зв'язок:</w:t>
      </w:r>
      <w:r w:rsidRPr="002879A7">
        <w:t xml:space="preserve"> Кожна дія користувача супроводжується візуальним підтвердженням: </w:t>
      </w:r>
      <w:proofErr w:type="spellStart"/>
      <w:r w:rsidRPr="002879A7">
        <w:t>toast</w:t>
      </w:r>
      <w:proofErr w:type="spellEnd"/>
      <w:r w:rsidRPr="002879A7">
        <w:t>-повідомлення, спінер, зміна стану кнопки.</w:t>
      </w:r>
    </w:p>
    <w:p w14:paraId="1564A868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Cubability</w:t>
      </w:r>
      <w:proofErr w:type="spellEnd"/>
      <w:r w:rsidRPr="002879A7">
        <w:rPr>
          <w:b/>
        </w:rPr>
        <w:t xml:space="preserve"> підказки:</w:t>
      </w:r>
      <w:r w:rsidRPr="002879A7">
        <w:t xml:space="preserve"> Результати аналізу </w:t>
      </w:r>
      <w:proofErr w:type="spellStart"/>
      <w:r w:rsidRPr="002879A7">
        <w:t>cubability</w:t>
      </w:r>
      <w:proofErr w:type="spellEnd"/>
      <w:r w:rsidRPr="002879A7">
        <w:t xml:space="preserve"> відображаються як рекомендації з якісними </w:t>
      </w:r>
      <w:proofErr w:type="spellStart"/>
      <w:r w:rsidRPr="002879A7">
        <w:t>скорами</w:t>
      </w:r>
      <w:proofErr w:type="spellEnd"/>
      <w:r w:rsidRPr="002879A7">
        <w:t>, що допомагає користувачу зрозуміти, чому датасет підходить або не підходить для побудови куба.</w:t>
      </w:r>
    </w:p>
    <w:p w14:paraId="519D523B" w14:textId="77777777" w:rsidR="00886F9D" w:rsidRPr="002879A7" w:rsidRDefault="00DC7291">
      <w:pPr>
        <w:pStyle w:val="Heading3"/>
      </w:pPr>
      <w:bookmarkStart w:id="18" w:name="_Toc224728889"/>
      <w:r w:rsidRPr="002879A7">
        <w:t>3.6 Дизайнерські обмеження</w:t>
      </w:r>
      <w:bookmarkEnd w:id="18"/>
    </w:p>
    <w:p w14:paraId="1B6880F8" w14:textId="77777777" w:rsidR="00886F9D" w:rsidRPr="002879A7" w:rsidRDefault="00DC7291">
      <w:pPr>
        <w:ind w:firstLine="709"/>
      </w:pPr>
      <w:r w:rsidRPr="002879A7">
        <w:rPr>
          <w:b/>
        </w:rPr>
        <w:t>Технологічний стек:</w:t>
      </w:r>
      <w:r w:rsidRPr="002879A7">
        <w:t xml:space="preserve"> Обрано </w:t>
      </w:r>
      <w:proofErr w:type="spellStart"/>
      <w:r w:rsidRPr="002879A7">
        <w:t>Python</w:t>
      </w:r>
      <w:proofErr w:type="spellEnd"/>
      <w:r w:rsidRPr="002879A7">
        <w:t xml:space="preserve"> (</w:t>
      </w:r>
      <w:proofErr w:type="spellStart"/>
      <w:r w:rsidRPr="002879A7">
        <w:t>FastAPI</w:t>
      </w:r>
      <w:proofErr w:type="spellEnd"/>
      <w:r w:rsidRPr="002879A7">
        <w:t xml:space="preserve">) + </w:t>
      </w:r>
      <w:proofErr w:type="spellStart"/>
      <w:r w:rsidRPr="002879A7">
        <w:t>React</w:t>
      </w:r>
      <w:proofErr w:type="spellEnd"/>
      <w:r w:rsidRPr="002879A7">
        <w:t xml:space="preserve"> (</w:t>
      </w:r>
      <w:proofErr w:type="spellStart"/>
      <w:r w:rsidRPr="002879A7">
        <w:t>Vite</w:t>
      </w:r>
      <w:proofErr w:type="spellEnd"/>
      <w:r w:rsidRPr="002879A7">
        <w:t xml:space="preserve">) + </w:t>
      </w:r>
      <w:proofErr w:type="spellStart"/>
      <w:r w:rsidRPr="002879A7">
        <w:t>PostgreSQL</w:t>
      </w:r>
      <w:proofErr w:type="spellEnd"/>
      <w:r w:rsidRPr="002879A7">
        <w:t xml:space="preserve"> + </w:t>
      </w:r>
      <w:proofErr w:type="spellStart"/>
      <w:r w:rsidRPr="002879A7">
        <w:t>DuckDB</w:t>
      </w:r>
      <w:proofErr w:type="spellEnd"/>
      <w:r w:rsidRPr="002879A7">
        <w:t>. Стек продиктований вимогами до аналітичних можливостей (</w:t>
      </w:r>
      <w:proofErr w:type="spellStart"/>
      <w:r w:rsidRPr="002879A7">
        <w:t>atoti</w:t>
      </w:r>
      <w:proofErr w:type="spellEnd"/>
      <w:r w:rsidRPr="002879A7">
        <w:t xml:space="preserve"> потребує </w:t>
      </w:r>
      <w:proofErr w:type="spellStart"/>
      <w:r w:rsidRPr="002879A7">
        <w:t>Python</w:t>
      </w:r>
      <w:proofErr w:type="spellEnd"/>
      <w:r w:rsidRPr="002879A7">
        <w:t xml:space="preserve">) та швидкого </w:t>
      </w:r>
      <w:proofErr w:type="spellStart"/>
      <w:r w:rsidRPr="002879A7">
        <w:t>прототипування</w:t>
      </w:r>
      <w:proofErr w:type="spellEnd"/>
      <w:r w:rsidRPr="002879A7">
        <w:t xml:space="preserve"> (</w:t>
      </w:r>
      <w:proofErr w:type="spellStart"/>
      <w:r w:rsidRPr="002879A7">
        <w:t>FastAPI</w:t>
      </w:r>
      <w:proofErr w:type="spellEnd"/>
      <w:r w:rsidRPr="002879A7">
        <w:t xml:space="preserve">, </w:t>
      </w:r>
      <w:proofErr w:type="spellStart"/>
      <w:r w:rsidRPr="002879A7">
        <w:t>React</w:t>
      </w:r>
      <w:proofErr w:type="spellEnd"/>
      <w:r w:rsidRPr="002879A7">
        <w:t>).</w:t>
      </w:r>
    </w:p>
    <w:p w14:paraId="13287447" w14:textId="0547DD47" w:rsidR="00886F9D" w:rsidRPr="002879A7" w:rsidRDefault="00DC7291">
      <w:pPr>
        <w:ind w:firstLine="709"/>
      </w:pPr>
      <w:r w:rsidRPr="002879A7">
        <w:rPr>
          <w:b/>
        </w:rPr>
        <w:t>Архітектурний стиль:</w:t>
      </w:r>
      <w:r w:rsidRPr="002879A7">
        <w:t xml:space="preserve"> Клієнт-серверна архітектура з тонким клієнтом (SPA). Бізнес-логіка </w:t>
      </w:r>
      <w:r>
        <w:t>–</w:t>
      </w:r>
      <w:r w:rsidRPr="002879A7">
        <w:t xml:space="preserve"> на </w:t>
      </w:r>
      <w:proofErr w:type="spellStart"/>
      <w:r w:rsidRPr="002879A7">
        <w:t>бекенді</w:t>
      </w:r>
      <w:proofErr w:type="spellEnd"/>
      <w:r w:rsidRPr="002879A7">
        <w:t xml:space="preserve">. Фронтенд відповідає за </w:t>
      </w:r>
      <w:proofErr w:type="spellStart"/>
      <w:r w:rsidRPr="002879A7">
        <w:t>рендеринг</w:t>
      </w:r>
      <w:proofErr w:type="spellEnd"/>
      <w:r w:rsidRPr="002879A7">
        <w:t xml:space="preserve"> та клієнтську генерацію PDF.</w:t>
      </w:r>
    </w:p>
    <w:p w14:paraId="12017487" w14:textId="71C4245A" w:rsidR="00886F9D" w:rsidRPr="002879A7" w:rsidRDefault="00DC7291">
      <w:pPr>
        <w:ind w:firstLine="709"/>
      </w:pPr>
      <w:proofErr w:type="spellStart"/>
      <w:r w:rsidRPr="002879A7">
        <w:rPr>
          <w:b/>
        </w:rPr>
        <w:t>Docker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Compose</w:t>
      </w:r>
      <w:proofErr w:type="spellEnd"/>
      <w:r w:rsidRPr="002879A7">
        <w:rPr>
          <w:b/>
        </w:rPr>
        <w:t>:</w:t>
      </w:r>
      <w:r w:rsidRPr="002879A7">
        <w:t xml:space="preserve"> Інфраструктура визначена через </w:t>
      </w:r>
      <w:proofErr w:type="spellStart"/>
      <w:r w:rsidRPr="002879A7">
        <w:t>docker-compose.yml</w:t>
      </w:r>
      <w:proofErr w:type="spellEnd"/>
      <w:r w:rsidRPr="002879A7">
        <w:t xml:space="preserve">. Це обмежує розгортання одним </w:t>
      </w:r>
      <w:proofErr w:type="spellStart"/>
      <w:r w:rsidRPr="002879A7">
        <w:t>хостом</w:t>
      </w:r>
      <w:proofErr w:type="spellEnd"/>
      <w:r w:rsidRPr="002879A7">
        <w:t xml:space="preserve"> (без </w:t>
      </w:r>
      <w:proofErr w:type="spellStart"/>
      <w:r w:rsidRPr="002879A7">
        <w:t>оркестрації</w:t>
      </w:r>
      <w:proofErr w:type="spellEnd"/>
      <w:r w:rsidRPr="002879A7">
        <w:t xml:space="preserve"> </w:t>
      </w:r>
      <w:proofErr w:type="spellStart"/>
      <w:r w:rsidRPr="002879A7">
        <w:t>Kubernetes</w:t>
      </w:r>
      <w:proofErr w:type="spellEnd"/>
      <w:r w:rsidRPr="002879A7">
        <w:t>).</w:t>
      </w:r>
    </w:p>
    <w:p w14:paraId="5CE02360" w14:textId="462FCB27" w:rsidR="00886F9D" w:rsidRPr="002879A7" w:rsidRDefault="00DC7291">
      <w:pPr>
        <w:ind w:firstLine="709"/>
      </w:pPr>
      <w:r w:rsidRPr="002879A7">
        <w:rPr>
          <w:b/>
        </w:rPr>
        <w:lastRenderedPageBreak/>
        <w:t xml:space="preserve">Вбудований </w:t>
      </w:r>
      <w:proofErr w:type="spellStart"/>
      <w:r w:rsidRPr="002879A7">
        <w:rPr>
          <w:b/>
        </w:rPr>
        <w:t>DuckDB</w:t>
      </w:r>
      <w:proofErr w:type="spellEnd"/>
      <w:r w:rsidRPr="002879A7">
        <w:rPr>
          <w:b/>
        </w:rPr>
        <w:t>:</w:t>
      </w:r>
      <w:r w:rsidRPr="002879A7">
        <w:t xml:space="preserve"> </w:t>
      </w:r>
      <w:proofErr w:type="spellStart"/>
      <w:r w:rsidRPr="002879A7">
        <w:t>DuckDB</w:t>
      </w:r>
      <w:proofErr w:type="spellEnd"/>
      <w:r w:rsidRPr="002879A7">
        <w:t xml:space="preserve"> працює як файл на диску сервера. Одночасний запис з кількох процесів не підтримується. Це обмежує </w:t>
      </w:r>
      <w:r w:rsidR="00877574" w:rsidRPr="005B57B7">
        <w:t xml:space="preserve">додаток </w:t>
      </w:r>
      <w:r w:rsidRPr="002879A7">
        <w:t>одним бекенд-</w:t>
      </w:r>
      <w:proofErr w:type="spellStart"/>
      <w:r w:rsidRPr="002879A7">
        <w:t>інстансом</w:t>
      </w:r>
      <w:proofErr w:type="spellEnd"/>
      <w:r w:rsidRPr="002879A7">
        <w:t>.</w:t>
      </w:r>
    </w:p>
    <w:p w14:paraId="1DBA0CE4" w14:textId="77777777" w:rsidR="00886F9D" w:rsidRPr="002879A7" w:rsidRDefault="00DC7291">
      <w:pPr>
        <w:ind w:firstLine="709"/>
      </w:pPr>
      <w:proofErr w:type="spellStart"/>
      <w:r w:rsidRPr="002879A7">
        <w:rPr>
          <w:b/>
        </w:rPr>
        <w:t>atoti</w:t>
      </w:r>
      <w:proofErr w:type="spellEnd"/>
      <w:r w:rsidRPr="002879A7">
        <w:rPr>
          <w:b/>
        </w:rPr>
        <w:t xml:space="preserve"> </w:t>
      </w:r>
      <w:proofErr w:type="spellStart"/>
      <w:r w:rsidRPr="002879A7">
        <w:rPr>
          <w:b/>
        </w:rPr>
        <w:t>in-process</w:t>
      </w:r>
      <w:proofErr w:type="spellEnd"/>
      <w:r w:rsidRPr="002879A7">
        <w:rPr>
          <w:b/>
        </w:rPr>
        <w:t>:</w:t>
      </w:r>
      <w:r w:rsidRPr="002879A7">
        <w:t xml:space="preserve"> OLAP-куби будуються динамічно при кожному MDX-запиті. Немає постійного OLAP-сервера. Це спрощує архітектуру, але збільшує латентність MDX-запитів.</w:t>
      </w:r>
    </w:p>
    <w:p w14:paraId="058D59B4" w14:textId="3732C754" w:rsidR="00886F9D" w:rsidRPr="002879A7" w:rsidRDefault="00DC7291">
      <w:pPr>
        <w:ind w:firstLine="709"/>
      </w:pPr>
      <w:proofErr w:type="spellStart"/>
      <w:r w:rsidRPr="002879A7">
        <w:rPr>
          <w:b/>
        </w:rPr>
        <w:t>Open-Source</w:t>
      </w:r>
      <w:proofErr w:type="spellEnd"/>
      <w:r w:rsidRPr="002879A7">
        <w:rPr>
          <w:b/>
        </w:rPr>
        <w:t xml:space="preserve"> компоненти:</w:t>
      </w:r>
      <w:r w:rsidRPr="002879A7">
        <w:t xml:space="preserve"> </w:t>
      </w:r>
      <w:proofErr w:type="spellStart"/>
      <w:r w:rsidRPr="002879A7">
        <w:t>PostgreSQL</w:t>
      </w:r>
      <w:proofErr w:type="spellEnd"/>
      <w:r w:rsidRPr="002879A7">
        <w:t xml:space="preserve">, </w:t>
      </w:r>
      <w:proofErr w:type="spellStart"/>
      <w:r w:rsidRPr="002879A7">
        <w:t>DuckDB</w:t>
      </w:r>
      <w:proofErr w:type="spellEnd"/>
      <w:r w:rsidRPr="002879A7">
        <w:t xml:space="preserve">, </w:t>
      </w:r>
      <w:proofErr w:type="spellStart"/>
      <w:r w:rsidRPr="002879A7">
        <w:t>FastAPI</w:t>
      </w:r>
      <w:proofErr w:type="spellEnd"/>
      <w:r w:rsidRPr="002879A7">
        <w:t xml:space="preserve">, </w:t>
      </w:r>
      <w:proofErr w:type="spellStart"/>
      <w:r w:rsidRPr="002879A7">
        <w:t>React</w:t>
      </w:r>
      <w:proofErr w:type="spellEnd"/>
      <w:r w:rsidRPr="002879A7">
        <w:t xml:space="preserve">, </w:t>
      </w:r>
      <w:proofErr w:type="spellStart"/>
      <w:r w:rsidRPr="002879A7">
        <w:t>Chakra</w:t>
      </w:r>
      <w:proofErr w:type="spellEnd"/>
      <w:r w:rsidRPr="002879A7">
        <w:t xml:space="preserve"> UI </w:t>
      </w:r>
      <w:r>
        <w:t>–</w:t>
      </w:r>
      <w:r w:rsidRPr="002879A7">
        <w:t xml:space="preserve"> </w:t>
      </w:r>
      <w:proofErr w:type="spellStart"/>
      <w:r w:rsidRPr="002879A7">
        <w:t>open-source</w:t>
      </w:r>
      <w:proofErr w:type="spellEnd"/>
      <w:r w:rsidRPr="002879A7">
        <w:t xml:space="preserve">. </w:t>
      </w:r>
      <w:proofErr w:type="spellStart"/>
      <w:r w:rsidRPr="002879A7">
        <w:t>atoti</w:t>
      </w:r>
      <w:proofErr w:type="spellEnd"/>
      <w:r w:rsidRPr="002879A7">
        <w:t xml:space="preserve"> </w:t>
      </w:r>
      <w:r>
        <w:t>–</w:t>
      </w:r>
      <w:r w:rsidRPr="002879A7">
        <w:t xml:space="preserve"> комерційний продукт з </w:t>
      </w:r>
      <w:proofErr w:type="spellStart"/>
      <w:r w:rsidRPr="002879A7">
        <w:t>community</w:t>
      </w:r>
      <w:proofErr w:type="spellEnd"/>
      <w:r w:rsidRPr="002879A7">
        <w:t>-версією.</w:t>
      </w:r>
    </w:p>
    <w:p w14:paraId="1AB6FDD3" w14:textId="77777777" w:rsidR="00886F9D" w:rsidRPr="002879A7" w:rsidRDefault="00DC7291">
      <w:pPr>
        <w:pStyle w:val="Heading3"/>
      </w:pPr>
      <w:bookmarkStart w:id="19" w:name="_Toc224728890"/>
      <w:r w:rsidRPr="002879A7">
        <w:t>3.7 Логічні вимоги до бази даних</w:t>
      </w:r>
      <w:bookmarkEnd w:id="19"/>
    </w:p>
    <w:p w14:paraId="79343A4D" w14:textId="77777777" w:rsidR="00886F9D" w:rsidRPr="002879A7" w:rsidRDefault="00DC7291">
      <w:pPr>
        <w:ind w:firstLine="709"/>
      </w:pPr>
      <w:r w:rsidRPr="002879A7">
        <w:rPr>
          <w:b/>
        </w:rPr>
        <w:t>Модель «сутність-зв'язок»:</w:t>
      </w:r>
      <w:r w:rsidRPr="002879A7">
        <w:t xml:space="preserve"> </w:t>
      </w:r>
      <w:proofErr w:type="spellStart"/>
      <w:r w:rsidRPr="002879A7">
        <w:t>PostgreSQL</w:t>
      </w:r>
      <w:proofErr w:type="spellEnd"/>
      <w:r w:rsidRPr="002879A7">
        <w:t xml:space="preserve"> містить наступні таблиці:</w:t>
      </w:r>
    </w:p>
    <w:p w14:paraId="63AD9415" w14:textId="02A832F0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user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email</w:t>
      </w:r>
      <w:proofErr w:type="spellEnd"/>
      <w:r w:rsidRPr="002879A7">
        <w:t xml:space="preserve">, </w:t>
      </w:r>
      <w:proofErr w:type="spellStart"/>
      <w:r w:rsidRPr="002879A7">
        <w:t>hashed_password</w:t>
      </w:r>
      <w:proofErr w:type="spellEnd"/>
      <w:r w:rsidRPr="002879A7">
        <w:t xml:space="preserve">, </w:t>
      </w:r>
      <w:proofErr w:type="spellStart"/>
      <w:r w:rsidRPr="002879A7">
        <w:t>full_name</w:t>
      </w:r>
      <w:proofErr w:type="spellEnd"/>
      <w:r w:rsidRPr="002879A7">
        <w:t xml:space="preserve">, </w:t>
      </w:r>
      <w:proofErr w:type="spellStart"/>
      <w:r w:rsidRPr="002879A7">
        <w:t>is_active</w:t>
      </w:r>
      <w:proofErr w:type="spellEnd"/>
      <w:r w:rsidRPr="002879A7">
        <w:t xml:space="preserve">, </w:t>
      </w:r>
      <w:proofErr w:type="spellStart"/>
      <w:r w:rsidRPr="002879A7">
        <w:t>is_superuser</w:t>
      </w:r>
      <w:proofErr w:type="spellEnd"/>
      <w:r w:rsidRPr="002879A7">
        <w:t>.</w:t>
      </w:r>
    </w:p>
    <w:p w14:paraId="1516CA11" w14:textId="472BA25F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project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description</w:t>
      </w:r>
      <w:proofErr w:type="spellEnd"/>
      <w:r w:rsidRPr="002879A7">
        <w:t xml:space="preserve">, </w:t>
      </w:r>
      <w:proofErr w:type="spellStart"/>
      <w:r w:rsidRPr="002879A7">
        <w:t>expected_size</w:t>
      </w:r>
      <w:proofErr w:type="spellEnd"/>
      <w:r w:rsidRPr="002879A7">
        <w:t xml:space="preserve">, </w:t>
      </w:r>
      <w:proofErr w:type="spellStart"/>
      <w:r w:rsidRPr="002879A7">
        <w:t>used_size</w:t>
      </w:r>
      <w:proofErr w:type="spellEnd"/>
      <w:r w:rsidRPr="002879A7">
        <w:t xml:space="preserve">, </w:t>
      </w:r>
      <w:proofErr w:type="spellStart"/>
      <w:r w:rsidRPr="002879A7">
        <w:t>used_bytes</w:t>
      </w:r>
      <w:proofErr w:type="spellEnd"/>
      <w:r w:rsidRPr="002879A7">
        <w:t xml:space="preserve">, </w:t>
      </w:r>
      <w:proofErr w:type="spellStart"/>
      <w:r w:rsidRPr="002879A7">
        <w:t>owner_id</w:t>
      </w:r>
      <w:proofErr w:type="spellEnd"/>
      <w:r w:rsidRPr="002879A7">
        <w:t xml:space="preserve"> (FK → </w:t>
      </w:r>
      <w:proofErr w:type="spellStart"/>
      <w:r w:rsidRPr="002879A7">
        <w:t>user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>.</w:t>
      </w:r>
    </w:p>
    <w:p w14:paraId="265298E3" w14:textId="6D8FF3AF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dataset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filename</w:t>
      </w:r>
      <w:proofErr w:type="spellEnd"/>
      <w:r w:rsidRPr="002879A7">
        <w:t xml:space="preserve">, </w:t>
      </w:r>
      <w:proofErr w:type="spellStart"/>
      <w:r w:rsidRPr="002879A7">
        <w:t>table_name</w:t>
      </w:r>
      <w:proofErr w:type="spellEnd"/>
      <w:r w:rsidRPr="002879A7">
        <w:t xml:space="preserve">, </w:t>
      </w:r>
      <w:proofErr w:type="spellStart"/>
      <w:r w:rsidRPr="002879A7">
        <w:t>is_cubable</w:t>
      </w:r>
      <w:proofErr w:type="spellEnd"/>
      <w:r w:rsidRPr="002879A7">
        <w:t xml:space="preserve">, </w:t>
      </w:r>
      <w:proofErr w:type="spellStart"/>
      <w:r w:rsidRPr="002879A7">
        <w:t>columns_json</w:t>
      </w:r>
      <w:proofErr w:type="spellEnd"/>
      <w:r w:rsidRPr="002879A7">
        <w:t xml:space="preserve">, </w:t>
      </w:r>
      <w:proofErr w:type="spellStart"/>
      <w:r w:rsidRPr="002879A7">
        <w:t>owner_id</w:t>
      </w:r>
      <w:proofErr w:type="spellEnd"/>
      <w:r w:rsidRPr="002879A7">
        <w:t xml:space="preserve"> (FK → </w:t>
      </w:r>
      <w:proofErr w:type="spellStart"/>
      <w:r w:rsidRPr="002879A7">
        <w:t>user</w:t>
      </w:r>
      <w:proofErr w:type="spellEnd"/>
      <w:r w:rsidRPr="002879A7">
        <w:t xml:space="preserve">), </w:t>
      </w:r>
      <w:proofErr w:type="spellStart"/>
      <w:r w:rsidRPr="002879A7">
        <w:t>project_id</w:t>
      </w:r>
      <w:proofErr w:type="spellEnd"/>
      <w:r w:rsidRPr="002879A7">
        <w:t xml:space="preserve"> (FK → </w:t>
      </w:r>
      <w:proofErr w:type="spellStart"/>
      <w:r w:rsidRPr="002879A7">
        <w:t>project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>.</w:t>
      </w:r>
    </w:p>
    <w:p w14:paraId="49C00478" w14:textId="60705087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measure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expression</w:t>
      </w:r>
      <w:proofErr w:type="spellEnd"/>
      <w:r w:rsidRPr="002879A7">
        <w:t xml:space="preserve">, </w:t>
      </w:r>
      <w:proofErr w:type="spellStart"/>
      <w:r w:rsidRPr="002879A7">
        <w:t>dataset_id</w:t>
      </w:r>
      <w:proofErr w:type="spellEnd"/>
      <w:r w:rsidRPr="002879A7">
        <w:t xml:space="preserve"> (FK → </w:t>
      </w:r>
      <w:proofErr w:type="spellStart"/>
      <w:r w:rsidRPr="002879A7">
        <w:t>dataset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>.</w:t>
      </w:r>
    </w:p>
    <w:p w14:paraId="66785EC9" w14:textId="331EDBA1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cube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dimensions_json</w:t>
      </w:r>
      <w:proofErr w:type="spellEnd"/>
      <w:r w:rsidRPr="002879A7">
        <w:t xml:space="preserve">, </w:t>
      </w:r>
      <w:proofErr w:type="spellStart"/>
      <w:r w:rsidRPr="002879A7">
        <w:t>measures_json</w:t>
      </w:r>
      <w:proofErr w:type="spellEnd"/>
      <w:r w:rsidRPr="002879A7">
        <w:t xml:space="preserve">, </w:t>
      </w:r>
      <w:proofErr w:type="spellStart"/>
      <w:r w:rsidRPr="002879A7">
        <w:t>project_id</w:t>
      </w:r>
      <w:proofErr w:type="spellEnd"/>
      <w:r w:rsidRPr="002879A7">
        <w:t xml:space="preserve"> (FK → </w:t>
      </w:r>
      <w:proofErr w:type="spellStart"/>
      <w:r w:rsidRPr="002879A7">
        <w:t>project</w:t>
      </w:r>
      <w:proofErr w:type="spellEnd"/>
      <w:r w:rsidRPr="002879A7">
        <w:t xml:space="preserve">), </w:t>
      </w:r>
      <w:proofErr w:type="spellStart"/>
      <w:r w:rsidRPr="002879A7">
        <w:t>dataset_id</w:t>
      </w:r>
      <w:proofErr w:type="spellEnd"/>
      <w:r w:rsidRPr="002879A7">
        <w:t xml:space="preserve"> (FK → </w:t>
      </w:r>
      <w:proofErr w:type="spellStart"/>
      <w:r w:rsidRPr="002879A7">
        <w:t>dataset</w:t>
      </w:r>
      <w:proofErr w:type="spellEnd"/>
      <w:r w:rsidRPr="002879A7">
        <w:t xml:space="preserve">), </w:t>
      </w:r>
      <w:proofErr w:type="spellStart"/>
      <w:r w:rsidRPr="002879A7">
        <w:t>duckdb_table_name</w:t>
      </w:r>
      <w:proofErr w:type="spellEnd"/>
      <w:r w:rsidRPr="002879A7">
        <w:t xml:space="preserve">, </w:t>
      </w:r>
      <w:proofErr w:type="spellStart"/>
      <w:r w:rsidRPr="002879A7">
        <w:t>created_at</w:t>
      </w:r>
      <w:proofErr w:type="spellEnd"/>
      <w:r w:rsidRPr="002879A7">
        <w:t>.</w:t>
      </w:r>
    </w:p>
    <w:p w14:paraId="32D93424" w14:textId="401240CA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query_collection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type</w:t>
      </w:r>
      <w:proofErr w:type="spellEnd"/>
      <w:r w:rsidRPr="002879A7">
        <w:t xml:space="preserve">, </w:t>
      </w:r>
      <w:proofErr w:type="spellStart"/>
      <w:r w:rsidRPr="002879A7">
        <w:t>project_id</w:t>
      </w:r>
      <w:proofErr w:type="spellEnd"/>
      <w:r w:rsidRPr="002879A7">
        <w:t xml:space="preserve"> (FK → </w:t>
      </w:r>
      <w:proofErr w:type="spellStart"/>
      <w:r w:rsidRPr="002879A7">
        <w:t>project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>.</w:t>
      </w:r>
    </w:p>
    <w:p w14:paraId="51B20ADD" w14:textId="67108956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query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type</w:t>
      </w:r>
      <w:proofErr w:type="spellEnd"/>
      <w:r w:rsidRPr="002879A7">
        <w:t xml:space="preserve">, </w:t>
      </w:r>
      <w:proofErr w:type="spellStart"/>
      <w:r w:rsidRPr="002879A7">
        <w:t>text</w:t>
      </w:r>
      <w:proofErr w:type="spellEnd"/>
      <w:r w:rsidRPr="002879A7">
        <w:t xml:space="preserve">, </w:t>
      </w:r>
      <w:proofErr w:type="spellStart"/>
      <w:r w:rsidRPr="002879A7">
        <w:t>project_id</w:t>
      </w:r>
      <w:proofErr w:type="spellEnd"/>
      <w:r w:rsidRPr="002879A7">
        <w:t xml:space="preserve"> (FK → </w:t>
      </w:r>
      <w:proofErr w:type="spellStart"/>
      <w:r w:rsidRPr="002879A7">
        <w:t>project</w:t>
      </w:r>
      <w:proofErr w:type="spellEnd"/>
      <w:r w:rsidRPr="002879A7">
        <w:t xml:space="preserve">), </w:t>
      </w:r>
      <w:proofErr w:type="spellStart"/>
      <w:r w:rsidRPr="002879A7">
        <w:t>collection_id</w:t>
      </w:r>
      <w:proofErr w:type="spellEnd"/>
      <w:r w:rsidRPr="002879A7">
        <w:t xml:space="preserve"> (FK → </w:t>
      </w:r>
      <w:proofErr w:type="spellStart"/>
      <w:r w:rsidRPr="002879A7">
        <w:t>query_collection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>.</w:t>
      </w:r>
    </w:p>
    <w:p w14:paraId="3657AC8F" w14:textId="1F16801A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execution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project_id</w:t>
      </w:r>
      <w:proofErr w:type="spellEnd"/>
      <w:r w:rsidRPr="002879A7">
        <w:t xml:space="preserve"> (FK → </w:t>
      </w:r>
      <w:proofErr w:type="spellStart"/>
      <w:r w:rsidRPr="002879A7">
        <w:t>project</w:t>
      </w:r>
      <w:proofErr w:type="spellEnd"/>
      <w:r w:rsidRPr="002879A7">
        <w:t xml:space="preserve">), </w:t>
      </w:r>
      <w:proofErr w:type="spellStart"/>
      <w:r w:rsidRPr="002879A7">
        <w:t>collection_id</w:t>
      </w:r>
      <w:proofErr w:type="spellEnd"/>
      <w:r w:rsidRPr="002879A7">
        <w:t xml:space="preserve"> (FK → </w:t>
      </w:r>
      <w:proofErr w:type="spellStart"/>
      <w:r w:rsidRPr="002879A7">
        <w:t>query_collection</w:t>
      </w:r>
      <w:proofErr w:type="spellEnd"/>
      <w:r w:rsidRPr="002879A7">
        <w:t xml:space="preserve">), </w:t>
      </w:r>
      <w:proofErr w:type="spellStart"/>
      <w:r w:rsidRPr="002879A7">
        <w:t>dataset_id</w:t>
      </w:r>
      <w:proofErr w:type="spellEnd"/>
      <w:r w:rsidRPr="002879A7">
        <w:t xml:space="preserve"> (FK → </w:t>
      </w:r>
      <w:proofErr w:type="spellStart"/>
      <w:r w:rsidRPr="002879A7">
        <w:t>dataset</w:t>
      </w:r>
      <w:proofErr w:type="spellEnd"/>
      <w:r w:rsidRPr="002879A7">
        <w:t xml:space="preserve">), </w:t>
      </w:r>
      <w:proofErr w:type="spellStart"/>
      <w:r w:rsidRPr="002879A7">
        <w:t>cube_id</w:t>
      </w:r>
      <w:proofErr w:type="spellEnd"/>
      <w:r w:rsidRPr="002879A7">
        <w:t xml:space="preserve"> (FK → </w:t>
      </w:r>
      <w:proofErr w:type="spellStart"/>
      <w:r w:rsidRPr="002879A7">
        <w:t>cube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 xml:space="preserve">, </w:t>
      </w:r>
      <w:proofErr w:type="spellStart"/>
      <w:r w:rsidRPr="002879A7">
        <w:t>last_executed_at</w:t>
      </w:r>
      <w:proofErr w:type="spellEnd"/>
      <w:r w:rsidRPr="002879A7">
        <w:t>.</w:t>
      </w:r>
    </w:p>
    <w:p w14:paraId="5C83AF7B" w14:textId="1D997F28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execution_query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execution_id</w:t>
      </w:r>
      <w:proofErr w:type="spellEnd"/>
      <w:r w:rsidRPr="002879A7">
        <w:t xml:space="preserve"> (FK → </w:t>
      </w:r>
      <w:proofErr w:type="spellStart"/>
      <w:r w:rsidRPr="002879A7">
        <w:t>execution</w:t>
      </w:r>
      <w:proofErr w:type="spellEnd"/>
      <w:r w:rsidRPr="002879A7">
        <w:t xml:space="preserve">), </w:t>
      </w:r>
      <w:proofErr w:type="spellStart"/>
      <w:r w:rsidRPr="002879A7">
        <w:t>query_id</w:t>
      </w:r>
      <w:proofErr w:type="spellEnd"/>
      <w:r w:rsidRPr="002879A7">
        <w:t xml:space="preserve"> (FK → </w:t>
      </w:r>
      <w:proofErr w:type="spellStart"/>
      <w:r w:rsidRPr="002879A7">
        <w:t>query</w:t>
      </w:r>
      <w:proofErr w:type="spellEnd"/>
      <w:r w:rsidRPr="002879A7">
        <w:t xml:space="preserve">) </w:t>
      </w:r>
      <w:r>
        <w:t>–</w:t>
      </w:r>
      <w:r w:rsidRPr="002879A7">
        <w:t xml:space="preserve"> </w:t>
      </w:r>
      <w:proofErr w:type="spellStart"/>
      <w:r w:rsidRPr="002879A7">
        <w:t>composite</w:t>
      </w:r>
      <w:proofErr w:type="spellEnd"/>
      <w:r w:rsidRPr="002879A7">
        <w:t xml:space="preserve"> PK.</w:t>
      </w:r>
    </w:p>
    <w:p w14:paraId="42EFF11A" w14:textId="0C207626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lastRenderedPageBreak/>
        <w:t>execution_run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execution_id</w:t>
      </w:r>
      <w:proofErr w:type="spellEnd"/>
      <w:r w:rsidRPr="002879A7">
        <w:t xml:space="preserve"> (FK → </w:t>
      </w:r>
      <w:proofErr w:type="spellStart"/>
      <w:r w:rsidRPr="002879A7">
        <w:t>execution</w:t>
      </w:r>
      <w:proofErr w:type="spellEnd"/>
      <w:r w:rsidRPr="002879A7">
        <w:t xml:space="preserve">), </w:t>
      </w:r>
      <w:proofErr w:type="spellStart"/>
      <w:r w:rsidRPr="002879A7">
        <w:t>created_at</w:t>
      </w:r>
      <w:proofErr w:type="spellEnd"/>
      <w:r w:rsidRPr="002879A7">
        <w:t xml:space="preserve">, </w:t>
      </w:r>
      <w:proofErr w:type="spellStart"/>
      <w:r w:rsidRPr="002879A7">
        <w:t>success</w:t>
      </w:r>
      <w:proofErr w:type="spellEnd"/>
      <w:r w:rsidRPr="002879A7">
        <w:t xml:space="preserve">, </w:t>
      </w:r>
      <w:proofErr w:type="spellStart"/>
      <w:r w:rsidRPr="002879A7">
        <w:t>total_rowcount</w:t>
      </w:r>
      <w:proofErr w:type="spellEnd"/>
      <w:r w:rsidRPr="002879A7">
        <w:t xml:space="preserve">, </w:t>
      </w:r>
      <w:proofErr w:type="spellStart"/>
      <w:r w:rsidRPr="002879A7">
        <w:t>payload</w:t>
      </w:r>
      <w:proofErr w:type="spellEnd"/>
      <w:r w:rsidRPr="002879A7">
        <w:t xml:space="preserve"> (JSONB).</w:t>
      </w:r>
    </w:p>
    <w:p w14:paraId="0A01501C" w14:textId="30C3E553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dashboard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name</w:t>
      </w:r>
      <w:proofErr w:type="spellEnd"/>
      <w:r w:rsidRPr="002879A7">
        <w:t xml:space="preserve">, </w:t>
      </w:r>
      <w:proofErr w:type="spellStart"/>
      <w:r w:rsidRPr="002879A7">
        <w:t>execution_id</w:t>
      </w:r>
      <w:proofErr w:type="spellEnd"/>
      <w:r w:rsidRPr="002879A7">
        <w:t xml:space="preserve"> (FK → </w:t>
      </w:r>
      <w:proofErr w:type="spellStart"/>
      <w:r w:rsidRPr="002879A7">
        <w:t>execution</w:t>
      </w:r>
      <w:proofErr w:type="spellEnd"/>
      <w:r w:rsidRPr="002879A7">
        <w:t xml:space="preserve">), </w:t>
      </w:r>
      <w:proofErr w:type="spellStart"/>
      <w:r w:rsidRPr="002879A7">
        <w:t>updated_at</w:t>
      </w:r>
      <w:proofErr w:type="spellEnd"/>
      <w:r w:rsidRPr="002879A7">
        <w:t>.</w:t>
      </w:r>
    </w:p>
    <w:p w14:paraId="6F6AF798" w14:textId="755AFF02" w:rsidR="00886F9D" w:rsidRPr="002879A7" w:rsidRDefault="00DC7291">
      <w:pPr>
        <w:pStyle w:val="ListBullet"/>
        <w:ind w:left="720"/>
      </w:pPr>
      <w:proofErr w:type="spellStart"/>
      <w:r w:rsidRPr="002879A7">
        <w:rPr>
          <w:b/>
        </w:rPr>
        <w:t>dashboard_chart</w:t>
      </w:r>
      <w:proofErr w:type="spellEnd"/>
      <w:r w:rsidRPr="002879A7">
        <w:t xml:space="preserve"> </w:t>
      </w:r>
      <w:r>
        <w:t>–</w:t>
      </w:r>
      <w:r w:rsidRPr="002879A7">
        <w:t xml:space="preserve"> </w:t>
      </w:r>
      <w:proofErr w:type="spellStart"/>
      <w:r w:rsidRPr="002879A7">
        <w:t>id</w:t>
      </w:r>
      <w:proofErr w:type="spellEnd"/>
      <w:r w:rsidRPr="002879A7">
        <w:t xml:space="preserve">, </w:t>
      </w:r>
      <w:proofErr w:type="spellStart"/>
      <w:r w:rsidRPr="002879A7">
        <w:t>dashboard_id</w:t>
      </w:r>
      <w:proofErr w:type="spellEnd"/>
      <w:r w:rsidRPr="002879A7">
        <w:t xml:space="preserve"> (FK → </w:t>
      </w:r>
      <w:proofErr w:type="spellStart"/>
      <w:r w:rsidRPr="002879A7">
        <w:t>dashboard</w:t>
      </w:r>
      <w:proofErr w:type="spellEnd"/>
      <w:r w:rsidRPr="002879A7">
        <w:t xml:space="preserve">), </w:t>
      </w:r>
      <w:proofErr w:type="spellStart"/>
      <w:r w:rsidRPr="002879A7">
        <w:t>query_id</w:t>
      </w:r>
      <w:proofErr w:type="spellEnd"/>
      <w:r w:rsidRPr="002879A7">
        <w:t xml:space="preserve"> (FK → </w:t>
      </w:r>
      <w:proofErr w:type="spellStart"/>
      <w:r w:rsidRPr="002879A7">
        <w:t>query</w:t>
      </w:r>
      <w:proofErr w:type="spellEnd"/>
      <w:r w:rsidRPr="002879A7">
        <w:t xml:space="preserve">), </w:t>
      </w:r>
      <w:proofErr w:type="spellStart"/>
      <w:r w:rsidRPr="002879A7">
        <w:t>chart_type</w:t>
      </w:r>
      <w:proofErr w:type="spellEnd"/>
      <w:r w:rsidRPr="002879A7">
        <w:t xml:space="preserve">, </w:t>
      </w:r>
      <w:proofErr w:type="spellStart"/>
      <w:r w:rsidRPr="002879A7">
        <w:t>config</w:t>
      </w:r>
      <w:proofErr w:type="spellEnd"/>
      <w:r w:rsidRPr="002879A7">
        <w:t xml:space="preserve"> (JSONB), </w:t>
      </w:r>
      <w:proofErr w:type="spellStart"/>
      <w:r w:rsidRPr="002879A7">
        <w:t>created_at</w:t>
      </w:r>
      <w:proofErr w:type="spellEnd"/>
      <w:r w:rsidRPr="002879A7">
        <w:t>.</w:t>
      </w:r>
    </w:p>
    <w:p w14:paraId="75A96F9C" w14:textId="77777777" w:rsidR="00886F9D" w:rsidRPr="002879A7" w:rsidRDefault="00DC7291">
      <w:pPr>
        <w:ind w:firstLine="709"/>
      </w:pPr>
      <w:r w:rsidRPr="002879A7">
        <w:rPr>
          <w:b/>
        </w:rPr>
        <w:t>Зв'язки:</w:t>
      </w:r>
    </w:p>
    <w:p w14:paraId="002BBB5F" w14:textId="77777777" w:rsidR="00886F9D" w:rsidRPr="002879A7" w:rsidRDefault="00DC7291">
      <w:pPr>
        <w:pStyle w:val="ListBullet"/>
        <w:ind w:left="720"/>
      </w:pPr>
      <w:proofErr w:type="spellStart"/>
      <w:r w:rsidRPr="002879A7">
        <w:t>User</w:t>
      </w:r>
      <w:proofErr w:type="spellEnd"/>
      <w:r w:rsidRPr="002879A7">
        <w:t xml:space="preserve"> → Project (1:N, </w:t>
      </w:r>
      <w:proofErr w:type="spellStart"/>
      <w:r w:rsidRPr="002879A7">
        <w:t>owner_id</w:t>
      </w:r>
      <w:proofErr w:type="spellEnd"/>
      <w:r w:rsidRPr="002879A7">
        <w:t>).</w:t>
      </w:r>
    </w:p>
    <w:p w14:paraId="28BFDD31" w14:textId="77777777" w:rsidR="00886F9D" w:rsidRPr="002879A7" w:rsidRDefault="00DC7291">
      <w:pPr>
        <w:pStyle w:val="ListBullet"/>
        <w:ind w:left="720"/>
      </w:pPr>
      <w:proofErr w:type="spellStart"/>
      <w:r w:rsidRPr="002879A7">
        <w:t>User</w:t>
      </w:r>
      <w:proofErr w:type="spellEnd"/>
      <w:r w:rsidRPr="002879A7">
        <w:t xml:space="preserve"> → </w:t>
      </w:r>
      <w:proofErr w:type="spellStart"/>
      <w:r w:rsidRPr="002879A7">
        <w:t>Dataset</w:t>
      </w:r>
      <w:proofErr w:type="spellEnd"/>
      <w:r w:rsidRPr="002879A7">
        <w:t xml:space="preserve"> (1:N, </w:t>
      </w:r>
      <w:proofErr w:type="spellStart"/>
      <w:r w:rsidRPr="002879A7">
        <w:t>owner_id</w:t>
      </w:r>
      <w:proofErr w:type="spellEnd"/>
      <w:r w:rsidRPr="002879A7">
        <w:t>).</w:t>
      </w:r>
    </w:p>
    <w:p w14:paraId="639564AF" w14:textId="77777777" w:rsidR="00886F9D" w:rsidRPr="002879A7" w:rsidRDefault="00DC7291">
      <w:pPr>
        <w:pStyle w:val="ListBullet"/>
        <w:ind w:left="720"/>
      </w:pPr>
      <w:r w:rsidRPr="002879A7">
        <w:t xml:space="preserve">Project → </w:t>
      </w:r>
      <w:proofErr w:type="spellStart"/>
      <w:r w:rsidRPr="002879A7">
        <w:t>Dataset</w:t>
      </w:r>
      <w:proofErr w:type="spellEnd"/>
      <w:r w:rsidRPr="002879A7">
        <w:t xml:space="preserve">, </w:t>
      </w:r>
      <w:proofErr w:type="spellStart"/>
      <w:r w:rsidRPr="002879A7">
        <w:t>Cube</w:t>
      </w:r>
      <w:proofErr w:type="spellEnd"/>
      <w:r w:rsidRPr="002879A7">
        <w:t xml:space="preserve">, </w:t>
      </w:r>
      <w:proofErr w:type="spellStart"/>
      <w:r w:rsidRPr="002879A7">
        <w:t>QueryCollection</w:t>
      </w:r>
      <w:proofErr w:type="spellEnd"/>
      <w:r w:rsidRPr="002879A7">
        <w:t xml:space="preserve">, </w:t>
      </w:r>
      <w:proofErr w:type="spellStart"/>
      <w:r w:rsidRPr="002879A7">
        <w:t>Query</w:t>
      </w:r>
      <w:proofErr w:type="spellEnd"/>
      <w:r w:rsidRPr="002879A7">
        <w:t xml:space="preserve">, </w:t>
      </w:r>
      <w:proofErr w:type="spellStart"/>
      <w:r w:rsidRPr="002879A7">
        <w:t>Execution</w:t>
      </w:r>
      <w:proofErr w:type="spellEnd"/>
      <w:r w:rsidRPr="002879A7">
        <w:t xml:space="preserve"> (1:N).</w:t>
      </w:r>
    </w:p>
    <w:p w14:paraId="75448B87" w14:textId="77777777" w:rsidR="00886F9D" w:rsidRPr="002879A7" w:rsidRDefault="00DC7291">
      <w:pPr>
        <w:pStyle w:val="ListBullet"/>
        <w:ind w:left="720"/>
      </w:pPr>
      <w:proofErr w:type="spellStart"/>
      <w:r w:rsidRPr="002879A7">
        <w:t>Dataset</w:t>
      </w:r>
      <w:proofErr w:type="spellEnd"/>
      <w:r w:rsidRPr="002879A7">
        <w:t xml:space="preserve"> → </w:t>
      </w:r>
      <w:proofErr w:type="spellStart"/>
      <w:r w:rsidRPr="002879A7">
        <w:t>Measure</w:t>
      </w:r>
      <w:proofErr w:type="spellEnd"/>
      <w:r w:rsidRPr="002879A7">
        <w:t xml:space="preserve">, </w:t>
      </w:r>
      <w:proofErr w:type="spellStart"/>
      <w:r w:rsidRPr="002879A7">
        <w:t>Cube</w:t>
      </w:r>
      <w:proofErr w:type="spellEnd"/>
      <w:r w:rsidRPr="002879A7">
        <w:t xml:space="preserve"> (1:N).</w:t>
      </w:r>
    </w:p>
    <w:p w14:paraId="61A9A0D8" w14:textId="77777777" w:rsidR="00886F9D" w:rsidRPr="002879A7" w:rsidRDefault="00DC7291">
      <w:pPr>
        <w:pStyle w:val="ListBullet"/>
        <w:ind w:left="720"/>
      </w:pPr>
      <w:proofErr w:type="spellStart"/>
      <w:r w:rsidRPr="002879A7">
        <w:t>QueryCollection</w:t>
      </w:r>
      <w:proofErr w:type="spellEnd"/>
      <w:r w:rsidRPr="002879A7">
        <w:t xml:space="preserve"> → </w:t>
      </w:r>
      <w:proofErr w:type="spellStart"/>
      <w:r w:rsidRPr="002879A7">
        <w:t>Query</w:t>
      </w:r>
      <w:proofErr w:type="spellEnd"/>
      <w:r w:rsidRPr="002879A7">
        <w:t xml:space="preserve">, </w:t>
      </w:r>
      <w:proofErr w:type="spellStart"/>
      <w:r w:rsidRPr="002879A7">
        <w:t>Execution</w:t>
      </w:r>
      <w:proofErr w:type="spellEnd"/>
      <w:r w:rsidRPr="002879A7">
        <w:t xml:space="preserve"> (1:N).</w:t>
      </w:r>
    </w:p>
    <w:p w14:paraId="438C6066" w14:textId="77777777" w:rsidR="00886F9D" w:rsidRPr="002879A7" w:rsidRDefault="00DC7291">
      <w:pPr>
        <w:pStyle w:val="ListBullet"/>
        <w:ind w:left="720"/>
      </w:pPr>
      <w:proofErr w:type="spellStart"/>
      <w:r w:rsidRPr="002879A7">
        <w:t>Execution</w:t>
      </w:r>
      <w:proofErr w:type="spellEnd"/>
      <w:r w:rsidRPr="002879A7">
        <w:t xml:space="preserve"> → </w:t>
      </w:r>
      <w:proofErr w:type="spellStart"/>
      <w:r w:rsidRPr="002879A7">
        <w:t>ExecutionQuery</w:t>
      </w:r>
      <w:proofErr w:type="spellEnd"/>
      <w:r w:rsidRPr="002879A7">
        <w:t xml:space="preserve">, </w:t>
      </w:r>
      <w:proofErr w:type="spellStart"/>
      <w:r w:rsidRPr="002879A7">
        <w:t>ExecutionRun</w:t>
      </w:r>
      <w:proofErr w:type="spellEnd"/>
      <w:r w:rsidRPr="002879A7">
        <w:t xml:space="preserve"> (1:N).</w:t>
      </w:r>
    </w:p>
    <w:p w14:paraId="7B5B1267" w14:textId="77777777" w:rsidR="00886F9D" w:rsidRPr="002879A7" w:rsidRDefault="00DC7291">
      <w:pPr>
        <w:pStyle w:val="ListBullet"/>
        <w:ind w:left="720"/>
      </w:pPr>
      <w:proofErr w:type="spellStart"/>
      <w:r w:rsidRPr="002879A7">
        <w:t>Execution</w:t>
      </w:r>
      <w:proofErr w:type="spellEnd"/>
      <w:r w:rsidRPr="002879A7">
        <w:t xml:space="preserve"> → </w:t>
      </w:r>
      <w:proofErr w:type="spellStart"/>
      <w:r w:rsidRPr="002879A7">
        <w:t>Dashboard</w:t>
      </w:r>
      <w:proofErr w:type="spellEnd"/>
      <w:r w:rsidRPr="002879A7">
        <w:t xml:space="preserve"> (1:N).</w:t>
      </w:r>
    </w:p>
    <w:p w14:paraId="6FDDE217" w14:textId="77777777" w:rsidR="00886F9D" w:rsidRPr="002879A7" w:rsidRDefault="00DC7291">
      <w:pPr>
        <w:pStyle w:val="ListBullet"/>
        <w:ind w:left="720"/>
      </w:pPr>
      <w:proofErr w:type="spellStart"/>
      <w:r w:rsidRPr="002879A7">
        <w:t>Dashboard</w:t>
      </w:r>
      <w:proofErr w:type="spellEnd"/>
      <w:r w:rsidRPr="002879A7">
        <w:t xml:space="preserve"> → </w:t>
      </w:r>
      <w:proofErr w:type="spellStart"/>
      <w:r w:rsidRPr="002879A7">
        <w:t>DashboardChart</w:t>
      </w:r>
      <w:proofErr w:type="spellEnd"/>
      <w:r w:rsidRPr="002879A7">
        <w:t xml:space="preserve"> (1:N).</w:t>
      </w:r>
    </w:p>
    <w:p w14:paraId="2E37831E" w14:textId="77777777" w:rsidR="00886F9D" w:rsidRPr="002879A7" w:rsidRDefault="00DC7291">
      <w:pPr>
        <w:ind w:firstLine="709"/>
      </w:pPr>
      <w:r w:rsidRPr="002879A7">
        <w:rPr>
          <w:b/>
        </w:rPr>
        <w:t>Каскадне видалення:</w:t>
      </w:r>
      <w:r w:rsidRPr="002879A7">
        <w:t xml:space="preserve"> Видалення користувача </w:t>
      </w:r>
      <w:proofErr w:type="spellStart"/>
      <w:r w:rsidRPr="002879A7">
        <w:t>каскадно</w:t>
      </w:r>
      <w:proofErr w:type="spellEnd"/>
      <w:r w:rsidRPr="002879A7">
        <w:t xml:space="preserve"> видаляє: </w:t>
      </w:r>
      <w:proofErr w:type="spellStart"/>
      <w:r w:rsidRPr="002879A7">
        <w:t>DashboardChart</w:t>
      </w:r>
      <w:proofErr w:type="spellEnd"/>
      <w:r w:rsidRPr="002879A7">
        <w:t xml:space="preserve"> → </w:t>
      </w:r>
      <w:proofErr w:type="spellStart"/>
      <w:r w:rsidRPr="002879A7">
        <w:t>Dashboard</w:t>
      </w:r>
      <w:proofErr w:type="spellEnd"/>
      <w:r w:rsidRPr="002879A7">
        <w:t xml:space="preserve"> → </w:t>
      </w:r>
      <w:proofErr w:type="spellStart"/>
      <w:r w:rsidRPr="002879A7">
        <w:t>ExecutionRun</w:t>
      </w:r>
      <w:proofErr w:type="spellEnd"/>
      <w:r w:rsidRPr="002879A7">
        <w:t xml:space="preserve"> → </w:t>
      </w:r>
      <w:proofErr w:type="spellStart"/>
      <w:r w:rsidRPr="002879A7">
        <w:t>ExecutionQuery</w:t>
      </w:r>
      <w:proofErr w:type="spellEnd"/>
      <w:r w:rsidRPr="002879A7">
        <w:t xml:space="preserve"> → </w:t>
      </w:r>
      <w:proofErr w:type="spellStart"/>
      <w:r w:rsidRPr="002879A7">
        <w:t>Execution</w:t>
      </w:r>
      <w:proofErr w:type="spellEnd"/>
      <w:r w:rsidRPr="002879A7">
        <w:t xml:space="preserve"> → </w:t>
      </w:r>
      <w:proofErr w:type="spellStart"/>
      <w:r w:rsidRPr="002879A7">
        <w:t>Query</w:t>
      </w:r>
      <w:proofErr w:type="spellEnd"/>
      <w:r w:rsidRPr="002879A7">
        <w:t xml:space="preserve"> → </w:t>
      </w:r>
      <w:proofErr w:type="spellStart"/>
      <w:r w:rsidRPr="002879A7">
        <w:t>QueryCollection</w:t>
      </w:r>
      <w:proofErr w:type="spellEnd"/>
      <w:r w:rsidRPr="002879A7">
        <w:t xml:space="preserve"> → </w:t>
      </w:r>
      <w:proofErr w:type="spellStart"/>
      <w:r w:rsidRPr="002879A7">
        <w:t>Measure</w:t>
      </w:r>
      <w:proofErr w:type="spellEnd"/>
      <w:r w:rsidRPr="002879A7">
        <w:t xml:space="preserve"> → </w:t>
      </w:r>
      <w:proofErr w:type="spellStart"/>
      <w:r w:rsidRPr="002879A7">
        <w:t>Cube</w:t>
      </w:r>
      <w:proofErr w:type="spellEnd"/>
      <w:r w:rsidRPr="002879A7">
        <w:t xml:space="preserve"> → </w:t>
      </w:r>
      <w:proofErr w:type="spellStart"/>
      <w:r w:rsidRPr="002879A7">
        <w:t>Dataset</w:t>
      </w:r>
      <w:proofErr w:type="spellEnd"/>
      <w:r w:rsidRPr="002879A7">
        <w:t xml:space="preserve"> → Project. Реалізовано програмно на рівні </w:t>
      </w:r>
      <w:proofErr w:type="spellStart"/>
      <w:r w:rsidRPr="002879A7">
        <w:t>бекенду</w:t>
      </w:r>
      <w:proofErr w:type="spellEnd"/>
      <w:r w:rsidRPr="002879A7">
        <w:t>.</w:t>
      </w:r>
    </w:p>
    <w:p w14:paraId="22ADEBFE" w14:textId="07EC5276" w:rsidR="00886F9D" w:rsidRPr="002879A7" w:rsidRDefault="00DC7291">
      <w:pPr>
        <w:ind w:firstLine="709"/>
      </w:pPr>
      <w:proofErr w:type="spellStart"/>
      <w:r w:rsidRPr="002879A7">
        <w:rPr>
          <w:b/>
        </w:rPr>
        <w:t>DuckDB</w:t>
      </w:r>
      <w:proofErr w:type="spellEnd"/>
      <w:r w:rsidRPr="002879A7">
        <w:rPr>
          <w:b/>
        </w:rPr>
        <w:t xml:space="preserve"> (аналітичне сховище):</w:t>
      </w:r>
      <w:r w:rsidRPr="002879A7">
        <w:t xml:space="preserve"> Кожен датасет зберігається як окрема таблиця. Назва таблиці </w:t>
      </w:r>
      <w:r>
        <w:t>–</w:t>
      </w:r>
      <w:r w:rsidRPr="002879A7">
        <w:t xml:space="preserve"> </w:t>
      </w:r>
      <w:proofErr w:type="spellStart"/>
      <w:r w:rsidRPr="002879A7">
        <w:rPr>
          <w:rFonts w:ascii="Consolas" w:hAnsi="Consolas"/>
          <w:sz w:val="24"/>
        </w:rPr>
        <w:t>ds</w:t>
      </w:r>
      <w:proofErr w:type="spellEnd"/>
      <w:r w:rsidRPr="002879A7">
        <w:rPr>
          <w:rFonts w:ascii="Consolas" w:hAnsi="Consolas"/>
          <w:sz w:val="24"/>
        </w:rPr>
        <w:t>_&lt;</w:t>
      </w:r>
      <w:proofErr w:type="spellStart"/>
      <w:r w:rsidRPr="002879A7">
        <w:rPr>
          <w:rFonts w:ascii="Consolas" w:hAnsi="Consolas"/>
          <w:sz w:val="24"/>
        </w:rPr>
        <w:t>uuid_hex</w:t>
      </w:r>
      <w:proofErr w:type="spellEnd"/>
      <w:r w:rsidRPr="002879A7">
        <w:rPr>
          <w:rFonts w:ascii="Consolas" w:hAnsi="Consolas"/>
          <w:sz w:val="24"/>
        </w:rPr>
        <w:t>&gt;</w:t>
      </w:r>
      <w:r w:rsidRPr="002879A7">
        <w:t xml:space="preserve">. Кожен куб створює свою таблицю </w:t>
      </w:r>
      <w:r>
        <w:t>–</w:t>
      </w:r>
      <w:r w:rsidRPr="002879A7">
        <w:t xml:space="preserve"> </w:t>
      </w:r>
      <w:r w:rsidRPr="002879A7">
        <w:rPr>
          <w:rFonts w:ascii="Consolas" w:hAnsi="Consolas"/>
          <w:sz w:val="24"/>
        </w:rPr>
        <w:t>&lt;</w:t>
      </w:r>
      <w:proofErr w:type="spellStart"/>
      <w:r w:rsidRPr="002879A7">
        <w:rPr>
          <w:rFonts w:ascii="Consolas" w:hAnsi="Consolas"/>
          <w:sz w:val="24"/>
        </w:rPr>
        <w:t>cube_name</w:t>
      </w:r>
      <w:proofErr w:type="spellEnd"/>
      <w:r w:rsidRPr="002879A7">
        <w:rPr>
          <w:rFonts w:ascii="Consolas" w:hAnsi="Consolas"/>
          <w:sz w:val="24"/>
        </w:rPr>
        <w:t>&gt;_&lt;</w:t>
      </w:r>
      <w:proofErr w:type="spellStart"/>
      <w:r w:rsidRPr="002879A7">
        <w:rPr>
          <w:rFonts w:ascii="Consolas" w:hAnsi="Consolas"/>
          <w:sz w:val="24"/>
        </w:rPr>
        <w:t>dataset_table</w:t>
      </w:r>
      <w:proofErr w:type="spellEnd"/>
      <w:r w:rsidRPr="002879A7">
        <w:rPr>
          <w:rFonts w:ascii="Consolas" w:hAnsi="Consolas"/>
          <w:sz w:val="24"/>
        </w:rPr>
        <w:t>&gt;_&lt;</w:t>
      </w:r>
      <w:proofErr w:type="spellStart"/>
      <w:r w:rsidRPr="002879A7">
        <w:rPr>
          <w:rFonts w:ascii="Consolas" w:hAnsi="Consolas"/>
          <w:sz w:val="24"/>
        </w:rPr>
        <w:t>cube_id_hex</w:t>
      </w:r>
      <w:proofErr w:type="spellEnd"/>
      <w:r w:rsidRPr="002879A7">
        <w:rPr>
          <w:rFonts w:ascii="Consolas" w:hAnsi="Consolas"/>
          <w:sz w:val="24"/>
        </w:rPr>
        <w:t>&gt;</w:t>
      </w:r>
      <w:r w:rsidRPr="002879A7">
        <w:t xml:space="preserve">. Файл </w:t>
      </w:r>
      <w:proofErr w:type="spellStart"/>
      <w:r w:rsidRPr="002879A7">
        <w:t>warehouse.duckdb</w:t>
      </w:r>
      <w:proofErr w:type="spellEnd"/>
      <w:r w:rsidRPr="002879A7">
        <w:t xml:space="preserve"> зберігає всі таблиці.</w:t>
      </w:r>
    </w:p>
    <w:p w14:paraId="05433DCD" w14:textId="77777777" w:rsidR="00886F9D" w:rsidRPr="002879A7" w:rsidRDefault="00DC7291">
      <w:pPr>
        <w:ind w:firstLine="709"/>
      </w:pPr>
      <w:r w:rsidRPr="002879A7">
        <w:rPr>
          <w:b/>
        </w:rPr>
        <w:t>Індекси:</w:t>
      </w:r>
      <w:r w:rsidRPr="002879A7">
        <w:t xml:space="preserve"> Індекси на FK-полях для оптимізації JOIN-запитів та каскадних </w:t>
      </w:r>
      <w:proofErr w:type="spellStart"/>
      <w:r w:rsidRPr="002879A7">
        <w:t>видалень</w:t>
      </w:r>
      <w:proofErr w:type="spellEnd"/>
      <w:r w:rsidRPr="002879A7">
        <w:t xml:space="preserve">. Індекс на </w:t>
      </w:r>
      <w:proofErr w:type="spellStart"/>
      <w:r w:rsidRPr="002879A7">
        <w:t>execution_run</w:t>
      </w:r>
      <w:proofErr w:type="spellEnd"/>
      <w:r w:rsidRPr="002879A7">
        <w:t>(</w:t>
      </w:r>
      <w:proofErr w:type="spellStart"/>
      <w:r w:rsidRPr="002879A7">
        <w:t>execution_id</w:t>
      </w:r>
      <w:proofErr w:type="spellEnd"/>
      <w:r w:rsidRPr="002879A7">
        <w:t>) для швидкого пошуку останнього запуску.</w:t>
      </w:r>
    </w:p>
    <w:p w14:paraId="7FA6A2BB" w14:textId="77777777" w:rsidR="00886F9D" w:rsidRPr="002879A7" w:rsidRDefault="00DC7291">
      <w:pPr>
        <w:ind w:firstLine="709"/>
      </w:pPr>
      <w:r w:rsidRPr="002879A7">
        <w:rPr>
          <w:b/>
        </w:rPr>
        <w:lastRenderedPageBreak/>
        <w:t>Міграції:</w:t>
      </w:r>
      <w:r w:rsidRPr="002879A7">
        <w:t xml:space="preserve"> Усі зміни схеми БД управляються через </w:t>
      </w:r>
      <w:proofErr w:type="spellStart"/>
      <w:r w:rsidRPr="002879A7">
        <w:t>Alembic</w:t>
      </w:r>
      <w:proofErr w:type="spellEnd"/>
      <w:r w:rsidRPr="002879A7">
        <w:t>. Міграції застосовуються автоматично при старті бекенд-контейнера (</w:t>
      </w:r>
      <w:proofErr w:type="spellStart"/>
      <w:r w:rsidRPr="002879A7">
        <w:t>prestart</w:t>
      </w:r>
      <w:proofErr w:type="spellEnd"/>
      <w:r w:rsidRPr="002879A7">
        <w:t>).</w:t>
      </w:r>
    </w:p>
    <w:p w14:paraId="36BDE827" w14:textId="77777777" w:rsidR="00886F9D" w:rsidRPr="002879A7" w:rsidRDefault="00DC7291">
      <w:pPr>
        <w:pStyle w:val="Heading3"/>
      </w:pPr>
      <w:bookmarkStart w:id="20" w:name="_Toc224728891"/>
      <w:r w:rsidRPr="002879A7">
        <w:t>3.8 Інші вимоги</w:t>
      </w:r>
      <w:bookmarkEnd w:id="20"/>
    </w:p>
    <w:p w14:paraId="2E8002B3" w14:textId="77777777" w:rsidR="00886F9D" w:rsidRPr="002879A7" w:rsidRDefault="00DC7291">
      <w:pPr>
        <w:ind w:firstLine="709"/>
      </w:pPr>
      <w:r w:rsidRPr="002879A7">
        <w:rPr>
          <w:b/>
        </w:rPr>
        <w:t>Майбутнє розширення:</w:t>
      </w:r>
      <w:r w:rsidRPr="002879A7">
        <w:t xml:space="preserve"> Архітектура повинна враховувати можливі розширення: підключення зовнішніх баз даних як джерел даних, інтеграція з хмарними сховищами (S3, GCS), підтримка </w:t>
      </w:r>
      <w:proofErr w:type="spellStart"/>
      <w:r w:rsidRPr="002879A7">
        <w:t>Parquet</w:t>
      </w:r>
      <w:proofErr w:type="spellEnd"/>
      <w:r w:rsidRPr="002879A7">
        <w:t>-файлів, публічне API, мобільний додаток, повноцінна RBAC-система.</w:t>
      </w:r>
    </w:p>
    <w:p w14:paraId="7FF46165" w14:textId="586C8AA1" w:rsidR="00886F9D" w:rsidRPr="002879A7" w:rsidRDefault="00DC7291">
      <w:pPr>
        <w:ind w:firstLine="709"/>
      </w:pPr>
      <w:r w:rsidRPr="002879A7">
        <w:rPr>
          <w:b/>
        </w:rPr>
        <w:t>Інтернаціоналізація:</w:t>
      </w:r>
      <w:r w:rsidRPr="002879A7">
        <w:t xml:space="preserve"> Поточний інтерфейс </w:t>
      </w:r>
      <w:r>
        <w:t>–</w:t>
      </w:r>
      <w:r w:rsidRPr="002879A7">
        <w:t xml:space="preserve"> англійською мовою. Архітектура дозволяє додавання інших мов у майбутньому. Підтримка </w:t>
      </w:r>
      <w:proofErr w:type="spellStart"/>
      <w:r w:rsidRPr="002879A7">
        <w:t>Unicode</w:t>
      </w:r>
      <w:proofErr w:type="spellEnd"/>
      <w:r w:rsidRPr="002879A7">
        <w:t xml:space="preserve"> для назв сутностей та даних.</w:t>
      </w:r>
    </w:p>
    <w:p w14:paraId="5D494DC2" w14:textId="7AE0E71F" w:rsidR="00886F9D" w:rsidRPr="002879A7" w:rsidRDefault="00DC7291">
      <w:pPr>
        <w:ind w:firstLine="709"/>
      </w:pPr>
      <w:proofErr w:type="spellStart"/>
      <w:r w:rsidRPr="002879A7">
        <w:rPr>
          <w:b/>
        </w:rPr>
        <w:t>Open-Source</w:t>
      </w:r>
      <w:proofErr w:type="spellEnd"/>
      <w:r w:rsidRPr="002879A7">
        <w:rPr>
          <w:b/>
        </w:rPr>
        <w:t xml:space="preserve"> ліцензії:</w:t>
      </w:r>
      <w:r w:rsidRPr="002879A7">
        <w:t xml:space="preserve"> Компоненти (</w:t>
      </w:r>
      <w:proofErr w:type="spellStart"/>
      <w:r w:rsidRPr="002879A7">
        <w:t>FastAPI</w:t>
      </w:r>
      <w:proofErr w:type="spellEnd"/>
      <w:r w:rsidRPr="002879A7">
        <w:t xml:space="preserve">, </w:t>
      </w:r>
      <w:proofErr w:type="spellStart"/>
      <w:r w:rsidRPr="002879A7">
        <w:t>React</w:t>
      </w:r>
      <w:proofErr w:type="spellEnd"/>
      <w:r w:rsidRPr="002879A7">
        <w:t xml:space="preserve">, </w:t>
      </w:r>
      <w:proofErr w:type="spellStart"/>
      <w:r w:rsidRPr="002879A7">
        <w:t>PostgreSQL</w:t>
      </w:r>
      <w:proofErr w:type="spellEnd"/>
      <w:r w:rsidRPr="002879A7">
        <w:t xml:space="preserve">, </w:t>
      </w:r>
      <w:proofErr w:type="spellStart"/>
      <w:r w:rsidRPr="002879A7">
        <w:t>DuckDB</w:t>
      </w:r>
      <w:proofErr w:type="spellEnd"/>
      <w:r w:rsidRPr="002879A7">
        <w:t xml:space="preserve">, </w:t>
      </w:r>
      <w:proofErr w:type="spellStart"/>
      <w:r w:rsidRPr="002879A7">
        <w:t>Chakra</w:t>
      </w:r>
      <w:proofErr w:type="spellEnd"/>
      <w:r w:rsidRPr="002879A7">
        <w:t xml:space="preserve"> UI) </w:t>
      </w:r>
      <w:r>
        <w:t>–</w:t>
      </w:r>
      <w:r w:rsidRPr="002879A7">
        <w:t xml:space="preserve"> </w:t>
      </w:r>
      <w:proofErr w:type="spellStart"/>
      <w:r w:rsidRPr="002879A7">
        <w:t>open-source</w:t>
      </w:r>
      <w:proofErr w:type="spellEnd"/>
      <w:r w:rsidRPr="002879A7">
        <w:t xml:space="preserve"> з </w:t>
      </w:r>
      <w:proofErr w:type="spellStart"/>
      <w:r w:rsidRPr="002879A7">
        <w:t>permissive</w:t>
      </w:r>
      <w:proofErr w:type="spellEnd"/>
      <w:r w:rsidRPr="002879A7">
        <w:t xml:space="preserve">-ліцензіями. </w:t>
      </w:r>
      <w:proofErr w:type="spellStart"/>
      <w:r w:rsidRPr="002879A7">
        <w:t>atoti</w:t>
      </w:r>
      <w:proofErr w:type="spellEnd"/>
      <w:r w:rsidRPr="002879A7">
        <w:t xml:space="preserve"> має </w:t>
      </w:r>
      <w:proofErr w:type="spellStart"/>
      <w:r w:rsidRPr="002879A7">
        <w:t>Community</w:t>
      </w:r>
      <w:proofErr w:type="spellEnd"/>
      <w:r w:rsidRPr="002879A7">
        <w:t xml:space="preserve"> </w:t>
      </w:r>
      <w:proofErr w:type="spellStart"/>
      <w:r w:rsidRPr="002879A7">
        <w:t>Edition</w:t>
      </w:r>
      <w:proofErr w:type="spellEnd"/>
      <w:r w:rsidRPr="002879A7">
        <w:t xml:space="preserve"> з обмеженнями. Необхідно дотримуватися ліцензій при комерційному використанні.</w:t>
      </w:r>
    </w:p>
    <w:p w14:paraId="6039053C" w14:textId="5905B892" w:rsidR="00886F9D" w:rsidRPr="001D32EA" w:rsidRDefault="00DC7291">
      <w:pPr>
        <w:ind w:firstLine="709"/>
        <w:rPr>
          <w:lang w:val="ru-RU"/>
        </w:rPr>
      </w:pPr>
      <w:r w:rsidRPr="002879A7">
        <w:rPr>
          <w:b/>
        </w:rPr>
        <w:t>Обмеження відповідальності:</w:t>
      </w:r>
      <w:r w:rsidRPr="002879A7">
        <w:t xml:space="preserve"> </w:t>
      </w:r>
      <w:proofErr w:type="spellStart"/>
      <w:r w:rsidR="00090D80">
        <w:rPr>
          <w:lang w:val="ru-UA"/>
        </w:rPr>
        <w:t>додаток</w:t>
      </w:r>
      <w:proofErr w:type="spellEnd"/>
      <w:r w:rsidRPr="002879A7">
        <w:t xml:space="preserve"> надається для оцінки концепції. Не призначений для використання у </w:t>
      </w:r>
      <w:proofErr w:type="spellStart"/>
      <w:r w:rsidRPr="002879A7">
        <w:t>production</w:t>
      </w:r>
      <w:proofErr w:type="spellEnd"/>
      <w:r w:rsidRPr="002879A7">
        <w:t>-середовищі з критичними даними без додаткового тестування безпеки та продуктивності.</w:t>
      </w:r>
    </w:p>
    <w:sectPr w:rsidR="00886F9D" w:rsidRPr="001D32EA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17639" w14:textId="77777777" w:rsidR="00546347" w:rsidRPr="002879A7" w:rsidRDefault="00546347">
      <w:pPr>
        <w:spacing w:after="0" w:line="240" w:lineRule="auto"/>
      </w:pPr>
      <w:r w:rsidRPr="002879A7">
        <w:separator/>
      </w:r>
    </w:p>
  </w:endnote>
  <w:endnote w:type="continuationSeparator" w:id="0">
    <w:p w14:paraId="77B10F40" w14:textId="77777777" w:rsidR="00546347" w:rsidRPr="002879A7" w:rsidRDefault="00546347">
      <w:pPr>
        <w:spacing w:after="0" w:line="240" w:lineRule="auto"/>
      </w:pPr>
      <w:r w:rsidRPr="002879A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9B94" w14:textId="65E41CB9" w:rsidR="00DC7291" w:rsidRPr="002879A7" w:rsidRDefault="00DC7291">
    <w:pPr>
      <w:pStyle w:val="Footer"/>
      <w:jc w:val="center"/>
    </w:pPr>
    <w:r w:rsidRPr="002879A7">
      <w:rPr>
        <w:sz w:val="24"/>
      </w:rPr>
      <w:fldChar w:fldCharType="begin"/>
    </w:r>
    <w:r w:rsidRPr="002879A7">
      <w:rPr>
        <w:sz w:val="24"/>
      </w:rPr>
      <w:instrText>PAGE</w:instrText>
    </w:r>
    <w:r w:rsidRPr="002879A7">
      <w:rPr>
        <w:sz w:val="24"/>
      </w:rPr>
      <w:fldChar w:fldCharType="separate"/>
    </w:r>
    <w:r w:rsidR="00D75AE5">
      <w:rPr>
        <w:noProof/>
        <w:sz w:val="24"/>
      </w:rPr>
      <w:t>12</w:t>
    </w:r>
    <w:r w:rsidRPr="002879A7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6F5B" w14:textId="77777777" w:rsidR="00546347" w:rsidRPr="002879A7" w:rsidRDefault="00546347">
      <w:pPr>
        <w:spacing w:after="0" w:line="240" w:lineRule="auto"/>
      </w:pPr>
      <w:r w:rsidRPr="002879A7">
        <w:separator/>
      </w:r>
    </w:p>
  </w:footnote>
  <w:footnote w:type="continuationSeparator" w:id="0">
    <w:p w14:paraId="41F97F55" w14:textId="77777777" w:rsidR="00546347" w:rsidRPr="002879A7" w:rsidRDefault="00546347">
      <w:pPr>
        <w:spacing w:after="0" w:line="240" w:lineRule="auto"/>
      </w:pPr>
      <w:r w:rsidRPr="002879A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426536">
    <w:abstractNumId w:val="8"/>
  </w:num>
  <w:num w:numId="2" w16cid:durableId="1178812997">
    <w:abstractNumId w:val="6"/>
  </w:num>
  <w:num w:numId="3" w16cid:durableId="1290742745">
    <w:abstractNumId w:val="5"/>
  </w:num>
  <w:num w:numId="4" w16cid:durableId="1044603067">
    <w:abstractNumId w:val="4"/>
  </w:num>
  <w:num w:numId="5" w16cid:durableId="668950574">
    <w:abstractNumId w:val="7"/>
  </w:num>
  <w:num w:numId="6" w16cid:durableId="787968694">
    <w:abstractNumId w:val="3"/>
  </w:num>
  <w:num w:numId="7" w16cid:durableId="889459435">
    <w:abstractNumId w:val="2"/>
  </w:num>
  <w:num w:numId="8" w16cid:durableId="886380160">
    <w:abstractNumId w:val="1"/>
  </w:num>
  <w:num w:numId="9" w16cid:durableId="66462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C8"/>
    <w:rsid w:val="00090D80"/>
    <w:rsid w:val="00134D1F"/>
    <w:rsid w:val="0015074B"/>
    <w:rsid w:val="001A75C5"/>
    <w:rsid w:val="001D32EA"/>
    <w:rsid w:val="001F248C"/>
    <w:rsid w:val="001F3626"/>
    <w:rsid w:val="00255843"/>
    <w:rsid w:val="0026126B"/>
    <w:rsid w:val="002879A7"/>
    <w:rsid w:val="0029639D"/>
    <w:rsid w:val="002B3814"/>
    <w:rsid w:val="002C112D"/>
    <w:rsid w:val="002D6AB6"/>
    <w:rsid w:val="002E34F7"/>
    <w:rsid w:val="002E3D62"/>
    <w:rsid w:val="00325E9A"/>
    <w:rsid w:val="00326F90"/>
    <w:rsid w:val="00382F64"/>
    <w:rsid w:val="003C1BA0"/>
    <w:rsid w:val="00520346"/>
    <w:rsid w:val="00546347"/>
    <w:rsid w:val="005B57B7"/>
    <w:rsid w:val="005D2A08"/>
    <w:rsid w:val="0064511B"/>
    <w:rsid w:val="00677AD8"/>
    <w:rsid w:val="006B29DF"/>
    <w:rsid w:val="006C2D16"/>
    <w:rsid w:val="0070426B"/>
    <w:rsid w:val="00743E26"/>
    <w:rsid w:val="007F0549"/>
    <w:rsid w:val="00867157"/>
    <w:rsid w:val="00877574"/>
    <w:rsid w:val="00886F9D"/>
    <w:rsid w:val="008B23B9"/>
    <w:rsid w:val="008D4FE2"/>
    <w:rsid w:val="009440EC"/>
    <w:rsid w:val="00993E56"/>
    <w:rsid w:val="00A13A9A"/>
    <w:rsid w:val="00A373D3"/>
    <w:rsid w:val="00A4472B"/>
    <w:rsid w:val="00A729C2"/>
    <w:rsid w:val="00AA1D8D"/>
    <w:rsid w:val="00B1311E"/>
    <w:rsid w:val="00B15813"/>
    <w:rsid w:val="00B31008"/>
    <w:rsid w:val="00B41782"/>
    <w:rsid w:val="00B47730"/>
    <w:rsid w:val="00C2532B"/>
    <w:rsid w:val="00C332F7"/>
    <w:rsid w:val="00C361A3"/>
    <w:rsid w:val="00CA15DE"/>
    <w:rsid w:val="00CB0664"/>
    <w:rsid w:val="00CC5016"/>
    <w:rsid w:val="00CD2C94"/>
    <w:rsid w:val="00D07870"/>
    <w:rsid w:val="00D21B53"/>
    <w:rsid w:val="00D549ED"/>
    <w:rsid w:val="00D56A13"/>
    <w:rsid w:val="00D744C3"/>
    <w:rsid w:val="00D75AE5"/>
    <w:rsid w:val="00D96C2D"/>
    <w:rsid w:val="00DC7291"/>
    <w:rsid w:val="00DE42F3"/>
    <w:rsid w:val="00DE6B59"/>
    <w:rsid w:val="00E74DAB"/>
    <w:rsid w:val="00E95BDD"/>
    <w:rsid w:val="00EB2A94"/>
    <w:rsid w:val="00F23107"/>
    <w:rsid w:val="00F64C51"/>
    <w:rsid w:val="00F86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CEAD3"/>
  <w14:defaultImageDpi w14:val="300"/>
  <w15:docId w15:val="{7018E53E-43A8-4299-889F-A528FED7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onsolas" w:hAnsi="Consolas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B2A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2A94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EB2A94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EB2A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70271A-6625-4478-911E-8933FE8D9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36</Pages>
  <Words>7060</Words>
  <Characters>40248</Characters>
  <Application>Microsoft Office Word</Application>
  <DocSecurity>0</DocSecurity>
  <Lines>335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Yelyzaveta Tymchenko</cp:lastModifiedBy>
  <cp:revision>51</cp:revision>
  <dcterms:created xsi:type="dcterms:W3CDTF">2026-03-18T17:47:00Z</dcterms:created>
  <dcterms:modified xsi:type="dcterms:W3CDTF">2026-07-01T18:05:00Z</dcterms:modified>
  <cp:category/>
</cp:coreProperties>
</file>